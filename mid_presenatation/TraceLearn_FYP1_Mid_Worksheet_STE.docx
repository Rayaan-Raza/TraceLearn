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695C" w:rsidRDefault="000A6CC3" w14:paraId="715557E0" w14:textId="77777777">
      <w:pPr>
        <w:pStyle w:val="Title"/>
      </w:pPr>
      <w:r>
        <w:rPr>
          <w:rFonts w:ascii="Arial" w:hAnsi="Arial"/>
        </w:rPr>
        <w:t>FYP 1 Mid Student Evidence Worksheet</w:t>
      </w:r>
    </w:p>
    <w:p w:rsidR="00C9695C" w:rsidRDefault="000A6CC3" w14:paraId="72192B87" w14:textId="77777777">
      <w:pPr>
        <w:spacing w:after="60"/>
      </w:pPr>
      <w:r>
        <w:rPr>
          <w:b/>
          <w:sz w:val="23"/>
        </w:rPr>
        <w:t>Preparation for the supervisory presentation demo and report evaluations</w:t>
      </w:r>
    </w:p>
    <w:p w:rsidR="00C9695C" w:rsidRDefault="000A6CC3" w14:paraId="4AA7BD53" w14:textId="77777777">
      <w:pPr>
        <w:spacing w:after="200"/>
      </w:pPr>
      <w:r>
        <w:rPr>
          <w:i/>
          <w:color w:val="666666"/>
          <w:sz w:val="19"/>
        </w:rPr>
        <w:t>Complete as a group and submit with the FYP 1 mid report at least 48 hours before the evaluation meeting</w:t>
      </w:r>
    </w:p>
    <w:p w:rsidR="00C9695C" w:rsidRDefault="000A6CC3" w14:paraId="2016E68E" w14:textId="77777777">
      <w:r>
        <w:rPr>
          <w:b/>
        </w:rPr>
        <w:t xml:space="preserve">Purpose. </w:t>
      </w:r>
      <w:r>
        <w:t>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p w:rsidR="00C9695C" w:rsidRDefault="000A6CC3" w14:paraId="2997A16A" w14:textId="77777777">
      <w:r>
        <w:rPr>
          <w:b/>
        </w:rPr>
        <w:t xml:space="preserve">What the handbook now requires. </w:t>
      </w:r>
      <w:r>
        <w:t>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p w:rsidR="00C9695C" w:rsidRDefault="772C9E47" w14:paraId="39183274" w14:textId="3CE8E8FB">
      <w:r>
        <w:t>Use of GenAI and other tools. You may use GenAI to support literature search, coding, design, report drafting, testing and related work. For every materially assisted artefact, disclose the applicable assistance level, identify what entered the project, distinguish the student's own contribution, explain how the output was verified or corrected, and retain evidence. Every member must be able to explain and modify the work attributed to them.</w:t>
      </w:r>
    </w:p>
    <w:p w:rsidR="00C9695C" w:rsidRDefault="000A6CC3" w14:paraId="705468E6" w14:textId="77777777">
      <w:pPr>
        <w:pStyle w:val="Heading1"/>
      </w:pPr>
      <w:r>
        <w:t>Submission package</w:t>
      </w:r>
    </w:p>
    <w:tbl>
      <w:tblPr>
        <w:tblW w:w="0" w:type="auto"/>
        <w:tblLayout w:type="fixed"/>
        <w:tblLook w:val="04A0" w:firstRow="1" w:lastRow="0" w:firstColumn="1" w:lastColumn="0" w:noHBand="0" w:noVBand="1"/>
      </w:tblPr>
      <w:tblGrid>
        <w:gridCol w:w="5076"/>
        <w:gridCol w:w="5076"/>
      </w:tblGrid>
      <w:tr w:rsidR="00C9695C" w14:paraId="4A03695B" w14:textId="77777777">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71493ACF" w14:textId="77777777">
            <w:r>
              <w:rPr>
                <w:sz w:val="19"/>
              </w:rPr>
              <w:t>☐ Completed editable worksheet</w:t>
            </w:r>
          </w:p>
        </w:tc>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1620FC3" w14:textId="77777777">
            <w:r>
              <w:rPr>
                <w:sz w:val="19"/>
              </w:rPr>
              <w:t>☐ FYP 1 mid report in the prescribed format</w:t>
            </w:r>
          </w:p>
        </w:tc>
      </w:tr>
      <w:tr w:rsidR="00C9695C" w14:paraId="006A5B6F" w14:textId="77777777">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7FEDA6C4" w14:textId="77777777">
            <w:r>
              <w:rPr>
                <w:sz w:val="19"/>
              </w:rPr>
              <w:t>☐ Proposal panel comments and action register</w:t>
            </w:r>
          </w:p>
        </w:tc>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B239DD2" w14:textId="77777777">
            <w:r>
              <w:rPr>
                <w:sz w:val="19"/>
              </w:rPr>
              <w:t>☐ Supervisor has repository access</w:t>
            </w:r>
          </w:p>
        </w:tc>
      </w:tr>
      <w:tr w:rsidR="00C9695C" w14:paraId="24D7178F" w14:textId="77777777">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0B425225" w14:textId="77777777">
            <w:r>
              <w:rPr>
                <w:sz w:val="19"/>
              </w:rPr>
              <w:t>☐ Stable evaluation commit or release tag</w:t>
            </w:r>
          </w:p>
        </w:tc>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0A561E5A" w14:textId="77777777">
            <w:r>
              <w:rPr>
                <w:sz w:val="19"/>
              </w:rPr>
              <w:t>☐ Runnable live prototype or build</w:t>
            </w:r>
          </w:p>
        </w:tc>
      </w:tr>
      <w:tr w:rsidR="00C9695C" w14:paraId="6AFAD62C" w14:textId="77777777">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AAF9543" w14:textId="77777777">
            <w:r>
              <w:rPr>
                <w:sz w:val="19"/>
              </w:rPr>
              <w:t>☐ Design artefacts connected to implementation</w:t>
            </w:r>
          </w:p>
        </w:tc>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CFE1865" w14:textId="77777777">
            <w:r>
              <w:rPr>
                <w:sz w:val="19"/>
              </w:rPr>
              <w:t>☐ Tests or validation outputs for the completed module</w:t>
            </w:r>
          </w:p>
        </w:tc>
      </w:tr>
      <w:tr w:rsidR="00C9695C" w14:paraId="3F108D2B" w14:textId="77777777">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3F73D03" w14:textId="77777777">
            <w:r>
              <w:rPr>
                <w:sz w:val="19"/>
              </w:rPr>
              <w:t>☐ Task log and member ownership evidence</w:t>
            </w:r>
          </w:p>
        </w:tc>
        <w:tc>
          <w:tcPr>
            <w:tcW w:w="5076"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EEC6CA4" w14:textId="77777777">
            <w:r>
              <w:rPr>
                <w:sz w:val="19"/>
              </w:rPr>
              <w:t>☐ GenAI register, prompt journal and external dependency disclosures</w:t>
            </w:r>
          </w:p>
        </w:tc>
      </w:tr>
    </w:tbl>
    <w:p w:rsidR="00C9695C" w:rsidRDefault="000A6CC3" w14:paraId="7904904C" w14:textId="77777777">
      <w:pPr>
        <w:pStyle w:val="Heading1"/>
      </w:pPr>
      <w:r>
        <w:t>Project identification</w:t>
      </w:r>
    </w:p>
    <w:tbl>
      <w:tblPr>
        <w:tblW w:w="0" w:type="auto"/>
        <w:jc w:val="center"/>
        <w:tblLayout w:type="fixed"/>
        <w:tblLook w:val="04A0" w:firstRow="1" w:lastRow="0" w:firstColumn="1" w:lastColumn="0" w:noHBand="0" w:noVBand="1"/>
      </w:tblPr>
      <w:tblGrid>
        <w:gridCol w:w="2951"/>
        <w:gridCol w:w="7200"/>
      </w:tblGrid>
      <w:tr w:rsidR="00C9695C" w:rsidTr="221D91D1" w14:paraId="791B81F0"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F20A01B" w14:textId="77777777">
            <w:r>
              <w:rPr>
                <w:b/>
                <w:sz w:val="18"/>
              </w:rPr>
              <w:t>Project ID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D82108" w14:paraId="61AB063F" w14:textId="12813A7B">
            <w:r>
              <w:t>186</w:t>
            </w:r>
          </w:p>
        </w:tc>
      </w:tr>
      <w:tr w:rsidR="00C11430" w:rsidTr="221D91D1" w14:paraId="7903500A"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11430" w:rsidP="00C11430" w:rsidRDefault="00C11430" w14:paraId="2F54D956" w14:textId="77777777">
            <w:r>
              <w:rPr>
                <w:b/>
                <w:sz w:val="18"/>
              </w:rPr>
              <w:t>Project title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11430" w:rsidP="00C11430" w:rsidRDefault="00C11430" w14:paraId="6522898A" w14:textId="26582D58">
            <w:r>
              <w:rPr>
                <w:sz w:val="18"/>
              </w:rPr>
              <w:t>F26-186-TraceLearn</w:t>
            </w:r>
          </w:p>
        </w:tc>
      </w:tr>
      <w:tr w:rsidR="00C9695C" w:rsidTr="221D91D1" w14:paraId="6BD6FCA5"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0F2298D4" w14:textId="77777777">
            <w:r>
              <w:rPr>
                <w:b/>
                <w:sz w:val="18"/>
              </w:rPr>
              <w:t>Panel number</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D82108" w14:paraId="3D4DC6F8" w14:textId="7C7068E4">
            <w:r>
              <w:rPr>
                <w:i/>
                <w:color w:val="666666"/>
                <w:sz w:val="18"/>
              </w:rPr>
              <w:t>3</w:t>
            </w:r>
          </w:p>
        </w:tc>
      </w:tr>
      <w:tr w:rsidR="00C9695C" w:rsidTr="221D91D1" w14:paraId="52035A22"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1A73D01" w14:textId="77777777">
            <w:r>
              <w:rPr>
                <w:b/>
                <w:sz w:val="18"/>
              </w:rPr>
              <w:t>Supervisor</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D82108" w14:paraId="77DC1AF6" w14:textId="52C3FE4F">
            <w:r>
              <w:rPr>
                <w:i/>
                <w:color w:val="666666"/>
                <w:sz w:val="18"/>
              </w:rPr>
              <w:t>Dr. Ali Zeeshan Ijaz</w:t>
            </w:r>
          </w:p>
        </w:tc>
      </w:tr>
      <w:tr w:rsidR="00C9695C" w:rsidTr="221D91D1" w14:paraId="44C6060B"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65A5B379" w14:textId="77777777">
            <w:r>
              <w:rPr>
                <w:b/>
                <w:sz w:val="18"/>
              </w:rPr>
              <w:t>Evaluation date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EA74D4" w14:paraId="20E32318" w14:textId="708ED269">
            <w:r>
              <w:rPr>
                <w:i/>
                <w:color w:val="666666"/>
                <w:sz w:val="18"/>
              </w:rPr>
              <w:t>12</w:t>
            </w:r>
            <w:r w:rsidRPr="00EA74D4">
              <w:rPr>
                <w:i/>
                <w:color w:val="666666"/>
                <w:sz w:val="18"/>
                <w:vertAlign w:val="superscript"/>
              </w:rPr>
              <w:t>th</w:t>
            </w:r>
            <w:r>
              <w:rPr>
                <w:i/>
                <w:color w:val="666666"/>
                <w:sz w:val="18"/>
              </w:rPr>
              <w:t xml:space="preserve"> October, 2026</w:t>
            </w:r>
          </w:p>
        </w:tc>
      </w:tr>
      <w:tr w:rsidR="00C9695C" w:rsidTr="221D91D1" w14:paraId="5814435B"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7BE2A1EB" w14:textId="77777777">
            <w:r>
              <w:rPr>
                <w:b/>
                <w:sz w:val="18"/>
              </w:rPr>
              <w:t>Repository</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06AB0FA" w14:textId="77777777">
            <w:r>
              <w:rPr>
                <w:sz w:val="18"/>
              </w:rPr>
              <w:t>https://github.com/Rayaan-Raza/TraceLearn</w:t>
            </w:r>
          </w:p>
        </w:tc>
      </w:tr>
      <w:tr w:rsidR="00C9695C" w:rsidTr="221D91D1" w14:paraId="0F1CCE34"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C68E06A" w14:textId="77777777">
            <w:r>
              <w:rPr>
                <w:b/>
                <w:sz w:val="18"/>
              </w:rPr>
              <w:t>Evaluation version</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Pr="0001571A" w:rsidR="00C9695C" w:rsidRDefault="0001571A" w14:paraId="7E75FAA0" w14:textId="08343D20">
            <w:pPr>
              <w:rPr>
                <w:b/>
                <w:bCs/>
                <w:sz w:val="18"/>
              </w:rPr>
            </w:pPr>
            <w:r w:rsidRPr="0001571A">
              <w:rPr>
                <w:b/>
                <w:bCs/>
                <w:sz w:val="18"/>
              </w:rPr>
              <w:t>12c3c2</w:t>
            </w:r>
            <w:r>
              <w:rPr>
                <w:b/>
                <w:bCs/>
                <w:sz w:val="18"/>
              </w:rPr>
              <w:t>6</w:t>
            </w:r>
          </w:p>
        </w:tc>
      </w:tr>
      <w:tr w:rsidR="00C9695C" w:rsidTr="221D91D1" w14:paraId="4D0EAE4F" w14:textId="77777777">
        <w:trPr>
          <w:cantSplit/>
          <w:trHeight w:val="60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221D91D1" w14:paraId="5F1F60F4" w14:textId="77777777">
            <w:r w:rsidRPr="221D91D1">
              <w:rPr>
                <w:b/>
                <w:bCs/>
                <w:sz w:val="18"/>
                <w:szCs w:val="18"/>
              </w:rPr>
              <w:t>Runnable artifact</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51D75618" w14:textId="78DE1245">
            <w:r>
              <w:t>https://trace-learn.vercel.app</w:t>
            </w:r>
          </w:p>
        </w:tc>
      </w:tr>
    </w:tbl>
    <w:p w:rsidR="00C9695C" w:rsidRDefault="00C9695C" w14:paraId="4741F380" w14:textId="77777777">
      <w:pPr>
        <w:spacing w:after="20"/>
      </w:pPr>
    </w:p>
    <w:p w:rsidR="00C9695C" w:rsidRDefault="000A6CC3" w14:paraId="4827576E" w14:textId="77777777">
      <w:pPr>
        <w:pStyle w:val="Heading2"/>
      </w:pPr>
      <w:r>
        <w:t>Group members</w:t>
      </w:r>
    </w:p>
    <w:tbl>
      <w:tblPr>
        <w:tblW w:w="0" w:type="auto"/>
        <w:jc w:val="center"/>
        <w:tblLayout w:type="fixed"/>
        <w:tblLook w:val="04A0" w:firstRow="1" w:lastRow="0" w:firstColumn="1" w:lastColumn="0" w:noHBand="0" w:noVBand="1"/>
      </w:tblPr>
      <w:tblGrid>
        <w:gridCol w:w="1440"/>
        <w:gridCol w:w="2232"/>
        <w:gridCol w:w="2376"/>
        <w:gridCol w:w="4104"/>
      </w:tblGrid>
      <w:tr w:rsidR="00C9695C" w14:paraId="174A8672" w14:textId="77777777">
        <w:trPr>
          <w:cantSplit/>
          <w:tblHeader/>
          <w:jc w:val="center"/>
        </w:trPr>
        <w:tc>
          <w:tcPr>
            <w:tcW w:w="144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8520050" w14:textId="77777777">
            <w:pPr>
              <w:jc w:val="center"/>
            </w:pPr>
            <w:r>
              <w:rPr>
                <w:b/>
                <w:color w:val="FFFFFF"/>
                <w:sz w:val="18"/>
              </w:rPr>
              <w:t>Member</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CE2BF5F" w14:textId="77777777">
            <w:pPr>
              <w:jc w:val="center"/>
            </w:pPr>
            <w:r>
              <w:rPr>
                <w:b/>
                <w:color w:val="FFFFFF"/>
                <w:sz w:val="18"/>
              </w:rPr>
              <w:t>Registration number</w:t>
            </w:r>
          </w:p>
        </w:tc>
        <w:tc>
          <w:tcPr>
            <w:tcW w:w="237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1D49633" w14:textId="77777777">
            <w:pPr>
              <w:jc w:val="center"/>
            </w:pPr>
            <w:r>
              <w:rPr>
                <w:b/>
                <w:color w:val="FFFFFF"/>
                <w:sz w:val="18"/>
              </w:rPr>
              <w:t>Repository identity</w:t>
            </w:r>
          </w:p>
        </w:tc>
        <w:tc>
          <w:tcPr>
            <w:tcW w:w="410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392F193" w14:textId="77777777">
            <w:pPr>
              <w:jc w:val="center"/>
            </w:pPr>
            <w:r>
              <w:rPr>
                <w:b/>
                <w:color w:val="FFFFFF"/>
                <w:sz w:val="18"/>
              </w:rPr>
              <w:t>Current technical ownership</w:t>
            </w:r>
          </w:p>
        </w:tc>
      </w:tr>
      <w:tr w:rsidR="00C9695C" w14:paraId="1B63F730" w14:textId="77777777">
        <w:trPr>
          <w:cantSplit/>
          <w:trHeight w:val="691"/>
          <w:jc w:val="center"/>
        </w:trPr>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114886D" w14:textId="77777777">
            <w:r>
              <w:rPr>
                <w:sz w:val="18"/>
              </w:rPr>
              <w:t>Member 1: Rayaan Raza</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BC27C3D" w14:textId="530BC321">
            <w:r>
              <w:rPr>
                <w:sz w:val="18"/>
              </w:rPr>
              <w:t xml:space="preserve">i23-0535 </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F25044E" w14:textId="77777777">
            <w:r>
              <w:rPr>
                <w:sz w:val="18"/>
              </w:rPr>
              <w:t>Rayaan (GitHub: Rayaan-Raza)</w:t>
            </w:r>
          </w:p>
        </w:tc>
        <w:tc>
          <w:tcPr>
            <w:tcW w:w="41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A22FD81" w14:textId="77777777">
            <w:r>
              <w:rPr>
                <w:sz w:val="18"/>
              </w:rPr>
              <w:t>Evidence extraction, diagnosis and the learner-state model; the C++ diagnostic problem bank; the dataset audit and ingestion</w:t>
            </w:r>
          </w:p>
        </w:tc>
      </w:tr>
      <w:tr w:rsidR="00C9695C" w14:paraId="4D6E6911" w14:textId="77777777">
        <w:trPr>
          <w:cantSplit/>
          <w:trHeight w:val="691"/>
          <w:jc w:val="center"/>
        </w:trPr>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50E9E30" w14:textId="77777777">
            <w:r>
              <w:rPr>
                <w:sz w:val="18"/>
              </w:rPr>
              <w:t>Member 2: Umaima Zeeshan</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CD788A7" w14:textId="77777777">
            <w:r>
              <w:rPr>
                <w:sz w:val="18"/>
              </w:rPr>
              <w:t>i23-0790</w:t>
            </w:r>
          </w:p>
        </w:tc>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3A25A1D" w14:textId="77777777">
            <w:r>
              <w:rPr>
                <w:sz w:val="18"/>
              </w:rPr>
              <w:t>Umaima Zeeshan</w:t>
            </w:r>
          </w:p>
        </w:tc>
        <w:tc>
          <w:tcPr>
            <w:tcW w:w="41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667F6A8" w14:textId="77777777">
            <w:r>
              <w:rPr>
                <w:sz w:val="18"/>
              </w:rPr>
              <w:t>The execution sandbox and security; the authentication changes and the classroom API; submission logging; the student and teacher frontend; CI/CD</w:t>
            </w:r>
          </w:p>
        </w:tc>
      </w:tr>
      <w:tr w:rsidR="00C9695C" w14:paraId="2393BE37" w14:textId="77777777">
        <w:trPr>
          <w:cantSplit/>
          <w:trHeight w:val="691"/>
          <w:jc w:val="center"/>
        </w:trPr>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FC18972" w14:textId="77777777">
            <w:r>
              <w:rPr>
                <w:sz w:val="18"/>
              </w:rPr>
              <w:t>Member 3: Eman</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EC28CD7" w14:textId="508034FB">
            <w:r>
              <w:rPr>
                <w:sz w:val="18"/>
              </w:rPr>
              <w:t xml:space="preserve">i23-0530 </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8A1F74F" w14:textId="77777777">
            <w:r>
              <w:rPr>
                <w:sz w:val="18"/>
              </w:rPr>
              <w:t>eman06</w:t>
            </w:r>
          </w:p>
        </w:tc>
        <w:tc>
          <w:tcPr>
            <w:tcW w:w="41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8997E6C" w14:textId="77777777">
            <w:r>
              <w:rPr>
                <w:sz w:val="18"/>
              </w:rPr>
              <w:t>The first RBAC (JWT, student and teacher roles); the C++ mode of the Monaco editor; the server-side C++ compile and run pipeline</w:t>
            </w:r>
          </w:p>
        </w:tc>
      </w:tr>
    </w:tbl>
    <w:p w:rsidR="00C9695C" w:rsidRDefault="00C9695C" w14:paraId="75F51AAB" w14:textId="77777777">
      <w:pPr>
        <w:spacing w:after="20"/>
      </w:pPr>
    </w:p>
    <w:p w:rsidR="00C9695C" w:rsidRDefault="000A6CC3" w14:paraId="570D1864" w14:textId="77777777">
      <w:pPr>
        <w:pStyle w:val="Heading1"/>
      </w:pPr>
      <w:r>
        <w:t>1 Official evaluation map</w:t>
      </w:r>
    </w:p>
    <w:p w:rsidR="00C9695C" w:rsidRDefault="000A6CC3" w14:paraId="2C6DA15A" w14:textId="77777777">
      <w:r>
        <w:t>Use these tables as a preparation map. Students do not award marks. The supervisor scores the official criteria after reviewing the report and observing the live evaluation.</w:t>
      </w:r>
    </w:p>
    <w:p w:rsidR="00C9695C" w:rsidRDefault="000A6CC3" w14:paraId="04D3B830" w14:textId="77777777">
      <w:pPr>
        <w:pStyle w:val="Heading2"/>
      </w:pPr>
      <w:r>
        <w:t>Form 2 Presentation and Demo Evaluation</w:t>
      </w:r>
    </w:p>
    <w:tbl>
      <w:tblPr>
        <w:tblW w:w="0" w:type="auto"/>
        <w:jc w:val="center"/>
        <w:tblLayout w:type="fixed"/>
        <w:tblLook w:val="04A0" w:firstRow="1" w:lastRow="0" w:firstColumn="1" w:lastColumn="0" w:noHBand="0" w:noVBand="1"/>
      </w:tblPr>
      <w:tblGrid>
        <w:gridCol w:w="2951"/>
        <w:gridCol w:w="1368"/>
        <w:gridCol w:w="720"/>
        <w:gridCol w:w="5112"/>
      </w:tblGrid>
      <w:tr w:rsidR="00C9695C" w14:paraId="3B200223" w14:textId="77777777">
        <w:trPr>
          <w:cantSplit/>
          <w:tblHeader/>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94DCFA5" w14:textId="77777777">
            <w:pPr>
              <w:jc w:val="center"/>
            </w:pPr>
            <w:r>
              <w:rPr>
                <w:b/>
                <w:color w:val="FFFFFF"/>
                <w:sz w:val="18"/>
              </w:rPr>
              <w:t>Official criterion</w:t>
            </w:r>
          </w:p>
        </w:tc>
        <w:tc>
          <w:tcPr>
            <w:tcW w:w="136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923CE59" w14:textId="77777777">
            <w:pPr>
              <w:jc w:val="center"/>
            </w:pPr>
            <w:r>
              <w:rPr>
                <w:b/>
                <w:color w:val="FFFFFF"/>
                <w:sz w:val="18"/>
              </w:rPr>
              <w:t>CLO</w:t>
            </w:r>
          </w:p>
        </w:tc>
        <w:tc>
          <w:tcPr>
            <w:tcW w:w="72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DB00B43" w14:textId="77777777">
            <w:pPr>
              <w:jc w:val="center"/>
            </w:pPr>
            <w:r>
              <w:rPr>
                <w:b/>
                <w:color w:val="FFFFFF"/>
                <w:sz w:val="18"/>
              </w:rPr>
              <w:t>Max</w:t>
            </w:r>
          </w:p>
        </w:tc>
        <w:tc>
          <w:tcPr>
            <w:tcW w:w="51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5AD0EDC" w14:textId="77777777">
            <w:pPr>
              <w:jc w:val="center"/>
            </w:pPr>
            <w:r>
              <w:rPr>
                <w:b/>
                <w:color w:val="FFFFFF"/>
                <w:sz w:val="18"/>
              </w:rPr>
              <w:t>Evidence the student submission must make easy to verify</w:t>
            </w:r>
          </w:p>
        </w:tc>
      </w:tr>
      <w:tr w:rsidR="00C9695C" w14:paraId="1E3EB79A"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5FEC7FD" w14:textId="77777777">
            <w:r>
              <w:rPr>
                <w:sz w:val="17"/>
              </w:rPr>
              <w:t>Previous proposal actions addressed</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A4B157F" w14:textId="77777777">
            <w:r>
              <w:rPr>
                <w:sz w:val="17"/>
              </w:rPr>
              <w:t>FYP1-CLO6</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D8461C9"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AA81BC8" w14:textId="77777777">
            <w:r>
              <w:rPr>
                <w:sz w:val="17"/>
              </w:rPr>
              <w:t>Panel action register shows each required change, status and evidence link.</w:t>
            </w:r>
          </w:p>
        </w:tc>
      </w:tr>
      <w:tr w:rsidR="00C9695C" w14:paraId="5A5B83B7"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71650CE" w14:textId="77777777">
            <w:r>
              <w:rPr>
                <w:sz w:val="17"/>
              </w:rPr>
              <w:t>Iteration plan and work breakdown progress</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E26E213" w14:textId="77777777">
            <w:r>
              <w:rPr>
                <w:sz w:val="17"/>
              </w:rPr>
              <w:t>FYP1-CLO2</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4BBDAAE"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5C10EA5" w14:textId="77777777">
            <w:r>
              <w:rPr>
                <w:sz w:val="17"/>
              </w:rPr>
              <w:t>Planned milestone completed, or delay is justified with a recovery plan.</w:t>
            </w:r>
          </w:p>
        </w:tc>
      </w:tr>
      <w:tr w:rsidR="00C9695C" w14:paraId="57EA3EC3"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3D8F108" w14:textId="77777777">
            <w:r>
              <w:rPr>
                <w:sz w:val="17"/>
              </w:rPr>
              <w:t>Live prototype with core module demo</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4A36273" w14:textId="77777777">
            <w:r>
              <w:rPr>
                <w:sz w:val="17"/>
              </w:rPr>
              <w:t>FYP1-CLO4</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B04A57F" w14:textId="77777777">
            <w:r>
              <w:rPr>
                <w:sz w:val="17"/>
              </w:rPr>
              <w:t>25</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C4E0387" w14:textId="77777777">
            <w:r>
              <w:rPr>
                <w:sz w:val="17"/>
              </w:rPr>
              <w:t>Meaningful module works live; not only screenshots or video. Edge/failure case shown if possible.</w:t>
            </w:r>
          </w:p>
        </w:tc>
      </w:tr>
      <w:tr w:rsidR="00C9695C" w14:paraId="3A4A20F8"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076AE42" w14:textId="77777777">
            <w:r>
              <w:rPr>
                <w:sz w:val="17"/>
              </w:rPr>
              <w:t>Requirements and acceptance criteria quality</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407F7A2" w14:textId="77777777">
            <w:r>
              <w:rPr>
                <w:sz w:val="17"/>
              </w:rPr>
              <w:t>FYP1-CLO2</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0B40400"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50A6178" w14:textId="77777777">
            <w:r>
              <w:rPr>
                <w:sz w:val="17"/>
              </w:rPr>
              <w:t>User interactions, FRs/NFRs and acceptance checks are technically correct and aligned with scope.</w:t>
            </w:r>
          </w:p>
        </w:tc>
      </w:tr>
      <w:tr w:rsidR="00C9695C" w14:paraId="4D693D9E"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8DFA4E8" w14:textId="77777777">
            <w:r>
              <w:rPr>
                <w:sz w:val="17"/>
              </w:rPr>
              <w:t>Design artefacts and design evolution</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6C637D1" w14:textId="77777777">
            <w:r>
              <w:rPr>
                <w:sz w:val="17"/>
              </w:rPr>
              <w:t>FYP1-CLO3</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D58171B"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77B39E7" w14:textId="77777777">
            <w:r>
              <w:rPr>
                <w:sz w:val="17"/>
              </w:rPr>
              <w:t>Architecture plus data/process/behavior artefacts connect to implementation; changes since proposal are justified.</w:t>
            </w:r>
          </w:p>
        </w:tc>
      </w:tr>
      <w:tr w:rsidR="00C9695C" w14:paraId="1455AA8F"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96DA30D" w14:textId="77777777">
            <w:r>
              <w:rPr>
                <w:sz w:val="17"/>
              </w:rPr>
              <w:t>Repository, milestone and member evidence</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E14FC98" w14:textId="77777777">
            <w:r>
              <w:rPr>
                <w:sz w:val="17"/>
              </w:rPr>
              <w:t>FYP1-CLO6</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62B2902"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0D1311B" w14:textId="77777777">
            <w:r>
              <w:rPr>
                <w:sz w:val="17"/>
              </w:rPr>
              <w:t>Tagged code, commit timeline, task log and member ownership are visible. Commit count alone is not enough.</w:t>
            </w:r>
          </w:p>
        </w:tc>
      </w:tr>
      <w:tr w:rsidR="00C9695C" w14:paraId="279406CA"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57CE9F2" w14:textId="77777777">
            <w:r>
              <w:rPr>
                <w:sz w:val="17"/>
              </w:rPr>
              <w:t>Testing and early validation</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427B305" w14:textId="77777777">
            <w:r>
              <w:rPr>
                <w:sz w:val="17"/>
              </w:rPr>
              <w:t>FYP1-CLO4</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20B92F1"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111165F" w14:textId="77777777">
            <w:r>
              <w:rPr>
                <w:sz w:val="17"/>
              </w:rPr>
              <w:t>Tests/validation checks exist for the current module; one failure/edge case is discussed.</w:t>
            </w:r>
          </w:p>
        </w:tc>
      </w:tr>
      <w:tr w:rsidR="00C9695C" w14:paraId="3F439669"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4D549C6" w14:textId="77777777">
            <w:r>
              <w:rPr>
                <w:sz w:val="17"/>
              </w:rPr>
              <w:t>Team dynamics and tool ownership</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57C1B54" w14:textId="77777777">
            <w:r>
              <w:rPr>
                <w:sz w:val="17"/>
              </w:rPr>
              <w:t>FYP1-CLO5</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5313CA8"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CF0DC62" w14:textId="77777777">
            <w:r>
              <w:rPr>
                <w:sz w:val="17"/>
              </w:rPr>
              <w:t>Team coordination and tool-assisted outputs are defended.</w:t>
            </w:r>
          </w:p>
        </w:tc>
      </w:tr>
      <w:tr w:rsidR="00C9695C" w14:paraId="734080D1"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EEE08E6" w14:textId="77777777">
            <w:r>
              <w:rPr>
                <w:sz w:val="17"/>
              </w:rPr>
              <w:t>Total</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C9695C" w14:paraId="2CD80F5C" w14:textId="77777777"/>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7D211E9" w14:textId="77777777">
            <w:r>
              <w:rPr>
                <w:sz w:val="17"/>
              </w:rPr>
              <w:t>100</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1062183" w14:textId="77777777">
            <w:r>
              <w:rPr>
                <w:sz w:val="17"/>
              </w:rPr>
              <w:t>Prepare traceable evidence for every criterion.</w:t>
            </w:r>
          </w:p>
        </w:tc>
      </w:tr>
    </w:tbl>
    <w:p w:rsidR="00C9695C" w:rsidRDefault="00C9695C" w14:paraId="0C9AD727" w14:textId="77777777">
      <w:pPr>
        <w:spacing w:after="20"/>
      </w:pPr>
    </w:p>
    <w:p w:rsidR="00C9695C" w:rsidRDefault="000A6CC3" w14:paraId="2B3CA526" w14:textId="77777777">
      <w:pPr>
        <w:pStyle w:val="Heading2"/>
      </w:pPr>
      <w:r>
        <w:t>Form 3 Report Evaluation</w:t>
      </w:r>
    </w:p>
    <w:tbl>
      <w:tblPr>
        <w:tblW w:w="0" w:type="auto"/>
        <w:jc w:val="center"/>
        <w:tblLayout w:type="fixed"/>
        <w:tblLook w:val="04A0" w:firstRow="1" w:lastRow="0" w:firstColumn="1" w:lastColumn="0" w:noHBand="0" w:noVBand="1"/>
      </w:tblPr>
      <w:tblGrid>
        <w:gridCol w:w="2951"/>
        <w:gridCol w:w="1368"/>
        <w:gridCol w:w="720"/>
        <w:gridCol w:w="5112"/>
      </w:tblGrid>
      <w:tr w:rsidR="00C9695C" w14:paraId="700C3B44" w14:textId="77777777">
        <w:trPr>
          <w:cantSplit/>
          <w:tblHeader/>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0985C33" w14:textId="77777777">
            <w:pPr>
              <w:jc w:val="center"/>
            </w:pPr>
            <w:r>
              <w:rPr>
                <w:b/>
                <w:color w:val="FFFFFF"/>
                <w:sz w:val="18"/>
              </w:rPr>
              <w:t>Official criterion</w:t>
            </w:r>
          </w:p>
        </w:tc>
        <w:tc>
          <w:tcPr>
            <w:tcW w:w="136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015EF9E" w14:textId="77777777">
            <w:pPr>
              <w:jc w:val="center"/>
            </w:pPr>
            <w:r>
              <w:rPr>
                <w:b/>
                <w:color w:val="FFFFFF"/>
                <w:sz w:val="18"/>
              </w:rPr>
              <w:t>CLO</w:t>
            </w:r>
          </w:p>
        </w:tc>
        <w:tc>
          <w:tcPr>
            <w:tcW w:w="72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49620C4" w14:textId="77777777">
            <w:pPr>
              <w:jc w:val="center"/>
            </w:pPr>
            <w:r>
              <w:rPr>
                <w:b/>
                <w:color w:val="FFFFFF"/>
                <w:sz w:val="18"/>
              </w:rPr>
              <w:t>Max</w:t>
            </w:r>
          </w:p>
        </w:tc>
        <w:tc>
          <w:tcPr>
            <w:tcW w:w="51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E73EB06" w14:textId="77777777">
            <w:pPr>
              <w:jc w:val="center"/>
            </w:pPr>
            <w:r>
              <w:rPr>
                <w:b/>
                <w:color w:val="FFFFFF"/>
                <w:sz w:val="18"/>
              </w:rPr>
              <w:t>Evidence the student submission must make easy to verify</w:t>
            </w:r>
          </w:p>
        </w:tc>
      </w:tr>
      <w:tr w:rsidR="00C9695C" w14:paraId="7BA73090"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04A83BC" w14:textId="77777777">
            <w:r>
              <w:rPr>
                <w:sz w:val="17"/>
              </w:rPr>
              <w:t>Report format and required artefacts present</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5AC89A7" w14:textId="77777777">
            <w:r>
              <w:rPr>
                <w:sz w:val="17"/>
              </w:rPr>
              <w:t>FYP1-CLO2</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729BB03" w14:textId="77777777">
            <w:r>
              <w:rPr>
                <w:sz w:val="17"/>
              </w:rPr>
              <w:t>5</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6F838C9" w14:textId="77777777">
            <w:r>
              <w:rPr>
                <w:sz w:val="17"/>
              </w:rPr>
              <w:t>Prescribed format followed; required sections and artefacts included.</w:t>
            </w:r>
          </w:p>
        </w:tc>
      </w:tr>
      <w:tr w:rsidR="00C9695C" w14:paraId="274D0C35"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7FEF155" w14:textId="77777777">
            <w:r>
              <w:rPr>
                <w:sz w:val="17"/>
              </w:rPr>
              <w:t>Problem formulation, R&amp;D and existing solution analysis</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A7D2ECE" w14:textId="77777777">
            <w:r>
              <w:rPr>
                <w:sz w:val="17"/>
              </w:rPr>
              <w:t>FYP1-CLO1</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F798860"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471A829" w14:textId="77777777">
            <w:r>
              <w:rPr>
                <w:sz w:val="17"/>
              </w:rPr>
              <w:t>Report shows what was studied, what gap remains and what complex challenge is addressed.</w:t>
            </w:r>
          </w:p>
        </w:tc>
      </w:tr>
      <w:tr w:rsidR="00C9695C" w14:paraId="458E5539"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1DA0287" w14:textId="77777777">
            <w:r>
              <w:rPr>
                <w:sz w:val="17"/>
              </w:rPr>
              <w:t>Project vision, scope, modules and success criteria</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9FD481" w14:textId="77777777">
            <w:r>
              <w:rPr>
                <w:sz w:val="17"/>
              </w:rPr>
              <w:t>FYP1-CLO2</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5A81C14"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D49DC1E" w14:textId="77777777">
            <w:r>
              <w:rPr>
                <w:sz w:val="17"/>
              </w:rPr>
              <w:t>Scope, modules, success criteria and feasibility are clear and consistent with approval.</w:t>
            </w:r>
          </w:p>
        </w:tc>
      </w:tr>
      <w:tr w:rsidR="00C9695C" w14:paraId="32ACA1EF"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683BF6" w14:textId="77777777">
            <w:r>
              <w:rPr>
                <w:sz w:val="17"/>
              </w:rPr>
              <w:t>Requirements and acceptance criteria</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9D0EE16" w14:textId="77777777">
            <w:r>
              <w:rPr>
                <w:sz w:val="17"/>
              </w:rPr>
              <w:t>FYP1-CLO2</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F4A91CB"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AC7EBC5" w14:textId="77777777">
            <w:r>
              <w:rPr>
                <w:sz w:val="17"/>
              </w:rPr>
              <w:t>User interactions, FRs/NFRs and acceptance checks are precise and testable.</w:t>
            </w:r>
          </w:p>
        </w:tc>
      </w:tr>
      <w:tr w:rsidR="00C9695C" w14:paraId="7E014AD6"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3CD1E99" w14:textId="77777777">
            <w:r>
              <w:rPr>
                <w:sz w:val="17"/>
              </w:rPr>
              <w:t>Architecture and component/interface design</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F1BA615" w14:textId="77777777">
            <w:r>
              <w:rPr>
                <w:sz w:val="17"/>
              </w:rPr>
              <w:t>FYP1-CLO3</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2BF2695"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A37E962" w14:textId="77777777">
            <w:r>
              <w:rPr>
                <w:sz w:val="17"/>
              </w:rPr>
              <w:t>Architecture, components, dependencies and interfaces are clear and justified.</w:t>
            </w:r>
          </w:p>
        </w:tc>
      </w:tr>
      <w:tr w:rsidR="00C9695C" w14:paraId="570E4D5C"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2A0E5B6" w14:textId="77777777">
            <w:r>
              <w:rPr>
                <w:sz w:val="17"/>
              </w:rPr>
              <w:t>Data/process/behavior design</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199353C" w14:textId="77777777">
            <w:r>
              <w:rPr>
                <w:sz w:val="17"/>
              </w:rPr>
              <w:t>FYP1-CLO3</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D9C0887" w14:textId="77777777">
            <w:r>
              <w:rPr>
                <w:sz w:val="17"/>
              </w:rPr>
              <w:t>10</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5FFF2B1" w14:textId="77777777">
            <w:r>
              <w:rPr>
                <w:sz w:val="17"/>
              </w:rPr>
              <w:t>Appropriate ERD/schema/data flow/activity/sequence/state diagram included and explained.</w:t>
            </w:r>
          </w:p>
        </w:tc>
      </w:tr>
      <w:tr w:rsidR="00C9695C" w14:paraId="25AE4550"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ABAB330" w14:textId="77777777">
            <w:r>
              <w:rPr>
                <w:sz w:val="17"/>
              </w:rPr>
              <w:t>Implementation documentation of completed module</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7792070" w14:textId="77777777">
            <w:r>
              <w:rPr>
                <w:sz w:val="17"/>
              </w:rPr>
              <w:t>FYP1-CLO4</w:t>
            </w:r>
          </w:p>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DE4707"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6577EF5" w14:textId="77777777">
            <w:r>
              <w:rPr>
                <w:sz w:val="17"/>
              </w:rPr>
              <w:t>Completed module described with setup, main files/classes/functions and technical decisions.</w:t>
            </w:r>
          </w:p>
        </w:tc>
      </w:tr>
      <w:tr w:rsidR="00C9695C" w14:paraId="78DFD2F0"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9A5CC68" w14:textId="77777777">
            <w:r>
              <w:rPr>
                <w:sz w:val="17"/>
              </w:rPr>
              <w:t>Testing/validation plan and tool/risk disclosure</w:t>
            </w:r>
          </w:p>
        </w:tc>
        <w:tc>
          <w:tcPr>
            <w:tcW w:w="13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89F6A0D" w14:textId="77777777">
            <w:r>
              <w:rPr>
                <w:sz w:val="17"/>
              </w:rPr>
              <w:t>FYP1-CLO5</w:t>
            </w:r>
          </w:p>
        </w:tc>
        <w:tc>
          <w:tcPr>
            <w:tcW w:w="72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6B45E5E" w14:textId="77777777">
            <w:r>
              <w:rPr>
                <w:sz w:val="17"/>
              </w:rPr>
              <w:t>15</w:t>
            </w:r>
          </w:p>
        </w:tc>
        <w:tc>
          <w:tcPr>
            <w:tcW w:w="51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9540B3" w14:textId="77777777">
            <w:r>
              <w:rPr>
                <w:sz w:val="17"/>
              </w:rPr>
              <w:t>Test plan, early results, external dependency disclosure, risk/security/privacy and limitations documented.</w:t>
            </w:r>
          </w:p>
        </w:tc>
      </w:tr>
      <w:tr w:rsidR="00C9695C" w14:paraId="35331820"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DAC3F12" w14:textId="77777777">
            <w:r>
              <w:rPr>
                <w:sz w:val="17"/>
              </w:rPr>
              <w:t>Total</w:t>
            </w:r>
          </w:p>
        </w:tc>
        <w:tc>
          <w:tcPr>
            <w:tcW w:w="13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C9695C" w14:paraId="13FC5A8D" w14:textId="77777777"/>
        </w:tc>
        <w:tc>
          <w:tcPr>
            <w:tcW w:w="72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32A91DD" w14:textId="77777777">
            <w:r>
              <w:rPr>
                <w:sz w:val="17"/>
              </w:rPr>
              <w:t>100</w:t>
            </w:r>
          </w:p>
        </w:tc>
        <w:tc>
          <w:tcPr>
            <w:tcW w:w="51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32A9F6F" w14:textId="77777777">
            <w:r>
              <w:rPr>
                <w:sz w:val="17"/>
              </w:rPr>
              <w:t>Prepare traceable evidence for every criterion.</w:t>
            </w:r>
          </w:p>
        </w:tc>
      </w:tr>
    </w:tbl>
    <w:p w:rsidR="00C9695C" w:rsidRDefault="00C9695C" w14:paraId="04316350" w14:textId="77777777">
      <w:pPr>
        <w:spacing w:after="20"/>
      </w:pPr>
    </w:p>
    <w:p w:rsidR="00C9695C" w:rsidRDefault="000A6CC3" w14:paraId="75BBA5D0" w14:textId="77777777">
      <w:pPr>
        <w:pStyle w:val="Heading1"/>
      </w:pPr>
      <w:r>
        <w:t>2 Proposal action register</w:t>
      </w:r>
    </w:p>
    <w:p w:rsidR="00C9695C" w:rsidRDefault="000A6CC3" w14:paraId="3AD50DC8" w14:textId="77777777">
      <w:r>
        <w:t>Include every required modification from the proposal decision. Do not list only the changes that are already complete.</w:t>
      </w:r>
    </w:p>
    <w:tbl>
      <w:tblPr>
        <w:tblW w:w="0" w:type="auto"/>
        <w:jc w:val="center"/>
        <w:tblLayout w:type="fixed"/>
        <w:tblLook w:val="04A0" w:firstRow="1" w:lastRow="0" w:firstColumn="1" w:lastColumn="0" w:noHBand="0" w:noVBand="1"/>
      </w:tblPr>
      <w:tblGrid>
        <w:gridCol w:w="2088"/>
        <w:gridCol w:w="2232"/>
        <w:gridCol w:w="1195"/>
        <w:gridCol w:w="1253"/>
        <w:gridCol w:w="1655"/>
        <w:gridCol w:w="1728"/>
      </w:tblGrid>
      <w:tr w:rsidR="00C9695C" w:rsidTr="00306E55" w14:paraId="7636F649" w14:textId="77777777">
        <w:trPr>
          <w:cantSplit/>
          <w:tblHeader/>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A7E76D1" w14:textId="77777777">
            <w:pPr>
              <w:jc w:val="center"/>
            </w:pPr>
            <w:r>
              <w:rPr>
                <w:b/>
                <w:color w:val="FFFFFF"/>
                <w:sz w:val="18"/>
              </w:rPr>
              <w:t>Panel comment or required change</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0A0FC82" w14:textId="77777777">
            <w:pPr>
              <w:jc w:val="center"/>
            </w:pPr>
            <w:r>
              <w:rPr>
                <w:b/>
                <w:color w:val="FFFFFF"/>
                <w:sz w:val="18"/>
              </w:rPr>
              <w:t>Decision and rationale</w:t>
            </w:r>
          </w:p>
        </w:tc>
        <w:tc>
          <w:tcPr>
            <w:tcW w:w="119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B03ACC4" w14:textId="77777777">
            <w:pPr>
              <w:jc w:val="center"/>
            </w:pPr>
            <w:r>
              <w:rPr>
                <w:b/>
                <w:color w:val="FFFFFF"/>
                <w:sz w:val="18"/>
              </w:rPr>
              <w:t>Owner</w:t>
            </w:r>
          </w:p>
        </w:tc>
        <w:tc>
          <w:tcPr>
            <w:tcW w:w="1253"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707B51F" w14:textId="77777777">
            <w:pPr>
              <w:jc w:val="center"/>
            </w:pPr>
            <w:r>
              <w:rPr>
                <w:b/>
                <w:color w:val="FFFFFF"/>
                <w:sz w:val="18"/>
              </w:rPr>
              <w:t>Status</w:t>
            </w:r>
          </w:p>
        </w:tc>
        <w:tc>
          <w:tcPr>
            <w:tcW w:w="165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DBC2401" w14:textId="77777777">
            <w:pPr>
              <w:jc w:val="center"/>
            </w:pPr>
            <w:r>
              <w:rPr>
                <w:b/>
                <w:color w:val="FFFFFF"/>
                <w:sz w:val="18"/>
              </w:rPr>
              <w:t>Evidence link</w:t>
            </w:r>
          </w:p>
        </w:tc>
        <w:tc>
          <w:tcPr>
            <w:tcW w:w="172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5BE079D" w14:textId="77777777">
            <w:pPr>
              <w:jc w:val="center"/>
            </w:pPr>
            <w:r>
              <w:rPr>
                <w:b/>
                <w:color w:val="FFFFFF"/>
                <w:sz w:val="18"/>
              </w:rPr>
              <w:t>Next action and date</w:t>
            </w:r>
          </w:p>
        </w:tc>
      </w:tr>
      <w:tr w:rsidR="00C9695C" w:rsidTr="00306E55" w14:paraId="5924CDFF"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5935012" w14:textId="77777777">
            <w:r>
              <w:rPr>
                <w:sz w:val="16"/>
              </w:rPr>
              <w:t>“Try to think how you can also use LLM to enhance user experience.” (Proposal decision: Approved, 14 Sep 2026)</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F739EA0" w14:textId="1F2F7757">
            <w:r>
              <w:rPr>
                <w:sz w:val="16"/>
              </w:rPr>
              <w:t>Adapted. An LLM will make the</w:t>
            </w:r>
            <w:r w:rsidR="004545A5">
              <w:rPr>
                <w:sz w:val="16"/>
              </w:rPr>
              <w:t xml:space="preserve"> be used to generate hints for the students from the evidences. Furthermore, LLM integration will be used to help teachers grade student submissions</w:t>
            </w:r>
            <w:r>
              <w:rPr>
                <w:sz w:val="16"/>
              </w:rPr>
              <w:t>.</w:t>
            </w:r>
          </w:p>
        </w:tc>
        <w:tc>
          <w:tcPr>
            <w:tcW w:w="119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1994308" w14:textId="77777777">
            <w:r>
              <w:rPr>
                <w:sz w:val="16"/>
              </w:rPr>
              <w:t>Rayaan (hints/diagnosis), Umaima (UI)</w:t>
            </w:r>
          </w:p>
        </w:tc>
        <w:tc>
          <w:tcPr>
            <w:tcW w:w="1253"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FAD5AC1" w14:textId="77777777">
            <w:r>
              <w:rPr>
                <w:sz w:val="16"/>
              </w:rPr>
              <w:t>Open</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815424" w14:paraId="287F7794" w14:textId="146C43A9">
            <w:r>
              <w:rPr>
                <w:sz w:val="16"/>
              </w:rPr>
              <w:t>None</w:t>
            </w:r>
          </w:p>
        </w:tc>
        <w:tc>
          <w:tcPr>
            <w:tcW w:w="172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D1B3DF6" w14:textId="3FC37BD3">
            <w:r>
              <w:rPr>
                <w:sz w:val="16"/>
              </w:rPr>
              <w:t>Make a prototype that uses an LLM to write the template hints</w:t>
            </w:r>
            <w:r w:rsidR="00815424">
              <w:rPr>
                <w:sz w:val="16"/>
              </w:rPr>
              <w:t xml:space="preserve"> in iteration 2. Add grading feature In iteration 3.</w:t>
            </w:r>
            <w:r>
              <w:rPr>
                <w:sz w:val="16"/>
              </w:rPr>
              <w:t xml:space="preserve"> </w:t>
            </w:r>
          </w:p>
        </w:tc>
      </w:tr>
    </w:tbl>
    <w:p w:rsidR="00C9695C" w:rsidRDefault="00C9695C" w14:paraId="73FFA259" w14:textId="77777777">
      <w:pPr>
        <w:spacing w:after="20"/>
      </w:pPr>
    </w:p>
    <w:p w:rsidR="00C9695C" w:rsidRDefault="000A6CC3" w14:paraId="3104340F" w14:textId="77777777">
      <w:pPr>
        <w:pStyle w:val="Heading2"/>
      </w:pPr>
      <w:r>
        <w:t>Proposal response summary</w:t>
      </w:r>
    </w:p>
    <w:tbl>
      <w:tblPr>
        <w:tblW w:w="0" w:type="auto"/>
        <w:jc w:val="center"/>
        <w:tblLayout w:type="fixed"/>
        <w:tblLook w:val="04A0" w:firstRow="1" w:lastRow="0" w:firstColumn="1" w:lastColumn="0" w:noHBand="0" w:noVBand="1"/>
      </w:tblPr>
      <w:tblGrid>
        <w:gridCol w:w="2951"/>
        <w:gridCol w:w="7200"/>
      </w:tblGrid>
      <w:tr w:rsidR="00C9695C" w:rsidTr="76A5842F" w14:paraId="75A7C396"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094DE384" w14:textId="77777777">
            <w:r>
              <w:rPr>
                <w:b/>
                <w:sz w:val="18"/>
              </w:rPr>
              <w:t>Actions completed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0C1DFE0C" w14:textId="299A7AD9">
            <w:r>
              <w:rPr>
                <w:sz w:val="18"/>
              </w:rPr>
              <w:t>The team has not completed the one panel action. After approval, the team made the C++ vertical slice. The LLM feature will use this slice.</w:t>
            </w:r>
          </w:p>
        </w:tc>
      </w:tr>
      <w:tr w:rsidR="00C9695C" w:rsidTr="76A5842F" w14:paraId="6973E2B2"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4007384B" w14:textId="77777777">
            <w:r>
              <w:rPr>
                <w:b/>
                <w:sz w:val="18"/>
              </w:rPr>
              <w:t>Actions still open</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007772D" w14:textId="6D728E13">
            <w:r w:rsidRPr="76A5842F">
              <w:rPr>
                <w:sz w:val="18"/>
                <w:szCs w:val="18"/>
              </w:rPr>
              <w:t>Row 1 (use an LLM to make the user experience better) is open. It is necessary to have stable C++ hint templates first. Completion date: the FYP-1 final evaluation (date to confirm).</w:t>
            </w:r>
          </w:p>
        </w:tc>
      </w:tr>
      <w:tr w:rsidR="00C9695C" w:rsidTr="76A5842F" w14:paraId="3A3F894B"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DCCAF7E" w14:textId="77777777">
            <w:r>
              <w:rPr>
                <w:b/>
                <w:sz w:val="18"/>
              </w:rPr>
              <w:t>Scope consequence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0752CAB" w14:textId="6EC380D0">
            <w:r>
              <w:rPr>
                <w:sz w:val="18"/>
              </w:rPr>
              <w:t>The approved scope did not change. Clarification: the LLM only gives the words of the hints and</w:t>
            </w:r>
            <w:r w:rsidR="00662820">
              <w:rPr>
                <w:sz w:val="18"/>
              </w:rPr>
              <w:t xml:space="preserve"> grading</w:t>
            </w:r>
            <w:r>
              <w:rPr>
                <w:sz w:val="18"/>
              </w:rPr>
              <w:t>. The LLM does not make the diagnosis</w:t>
            </w:r>
          </w:p>
        </w:tc>
      </w:tr>
      <w:tr w:rsidR="00C9695C" w:rsidTr="76A5842F" w14:paraId="223D8DB9"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282CEAD" w14:textId="77777777">
            <w:r>
              <w:rPr>
                <w:b/>
                <w:sz w:val="18"/>
              </w:rPr>
              <w:t>Supervisor-approved exceptions</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F3F80D0" w14:textId="77777777">
            <w:r>
              <w:rPr>
                <w:sz w:val="18"/>
              </w:rPr>
              <w:t>None</w:t>
            </w:r>
          </w:p>
        </w:tc>
      </w:tr>
    </w:tbl>
    <w:p w:rsidR="00C9695C" w:rsidRDefault="00C9695C" w14:paraId="2E72A3BC" w14:textId="77777777">
      <w:pPr>
        <w:spacing w:after="20"/>
      </w:pPr>
    </w:p>
    <w:p w:rsidR="00C9695C" w:rsidRDefault="000A6CC3" w14:paraId="7F003F9B" w14:textId="77777777">
      <w:pPr>
        <w:pStyle w:val="Heading1"/>
      </w:pPr>
      <w:r>
        <w:t>3 Iteration plan and work breakdown progress</w:t>
      </w:r>
    </w:p>
    <w:tbl>
      <w:tblPr>
        <w:tblW w:w="0" w:type="auto"/>
        <w:jc w:val="center"/>
        <w:tblLayout w:type="fixed"/>
        <w:tblLook w:val="04A0" w:firstRow="1" w:lastRow="0" w:firstColumn="1" w:lastColumn="0" w:noHBand="0" w:noVBand="1"/>
      </w:tblPr>
      <w:tblGrid>
        <w:gridCol w:w="2232"/>
        <w:gridCol w:w="1007"/>
        <w:gridCol w:w="1123"/>
        <w:gridCol w:w="1512"/>
        <w:gridCol w:w="1944"/>
        <w:gridCol w:w="2332"/>
      </w:tblGrid>
      <w:tr w:rsidR="00C9695C" w14:paraId="6804F589" w14:textId="77777777">
        <w:trPr>
          <w:cantSplit/>
          <w:tblHeader/>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795151E" w14:textId="77777777">
            <w:pPr>
              <w:jc w:val="center"/>
            </w:pPr>
            <w:r>
              <w:rPr>
                <w:b/>
                <w:color w:val="FFFFFF"/>
                <w:sz w:val="18"/>
              </w:rPr>
              <w:t>Planned milestone or work package</w:t>
            </w:r>
          </w:p>
        </w:tc>
        <w:tc>
          <w:tcPr>
            <w:tcW w:w="1007"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D580AD2" w14:textId="77777777">
            <w:pPr>
              <w:jc w:val="center"/>
            </w:pPr>
            <w:r>
              <w:rPr>
                <w:b/>
                <w:color w:val="FFFFFF"/>
                <w:sz w:val="18"/>
              </w:rPr>
              <w:t>Owner</w:t>
            </w:r>
          </w:p>
        </w:tc>
        <w:tc>
          <w:tcPr>
            <w:tcW w:w="1123"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5A3FBD8" w14:textId="77777777">
            <w:pPr>
              <w:jc w:val="center"/>
            </w:pPr>
            <w:r>
              <w:rPr>
                <w:b/>
                <w:color w:val="FFFFFF"/>
                <w:sz w:val="18"/>
              </w:rPr>
              <w:t>Planned date</w:t>
            </w:r>
          </w:p>
        </w:tc>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F017A57" w14:textId="77777777">
            <w:pPr>
              <w:jc w:val="center"/>
            </w:pPr>
            <w:r>
              <w:rPr>
                <w:b/>
                <w:color w:val="FFFFFF"/>
                <w:sz w:val="18"/>
              </w:rPr>
              <w:t>Current state</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6BF3298" w14:textId="77777777">
            <w:pPr>
              <w:jc w:val="center"/>
            </w:pPr>
            <w:r>
              <w:rPr>
                <w:b/>
                <w:color w:val="FFFFFF"/>
                <w:sz w:val="18"/>
              </w:rPr>
              <w:t>Evidence</w:t>
            </w:r>
          </w:p>
        </w:tc>
        <w:tc>
          <w:tcPr>
            <w:tcW w:w="23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004ED00" w14:textId="77777777">
            <w:pPr>
              <w:jc w:val="center"/>
            </w:pPr>
            <w:r>
              <w:rPr>
                <w:b/>
                <w:color w:val="FFFFFF"/>
                <w:sz w:val="18"/>
              </w:rPr>
              <w:t>Variance and recovery action</w:t>
            </w:r>
          </w:p>
        </w:tc>
      </w:tr>
      <w:tr w:rsidR="00C9695C" w14:paraId="40432D2A"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14C6F20" w14:textId="77777777">
            <w:r>
              <w:rPr>
                <w:sz w:val="16"/>
              </w:rPr>
              <w:t>RBAC: student and teacher roles, protected API and routes</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4FD6C0" w14:textId="77777777">
            <w:r>
              <w:rPr>
                <w:sz w:val="16"/>
              </w:rPr>
              <w:t>Eman, Umaima</w:t>
            </w:r>
          </w:p>
        </w:tc>
        <w:tc>
          <w:tcPr>
            <w:tcW w:w="1123"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DEE3919"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7115A82" w14:textId="77777777">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FCA12C2" w14:textId="77777777">
            <w:r>
              <w:rPr>
                <w:sz w:val="16"/>
              </w:rPr>
              <w:t>Commits be7897b, fc16065, af1ce9b; tests/test_security.py</w:t>
            </w:r>
          </w:p>
        </w:tc>
        <w:tc>
          <w:tcPr>
            <w:tcW w:w="23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63E54AD" w14:textId="77777777">
            <w:r>
              <w:rPr>
                <w:sz w:val="16"/>
              </w:rPr>
              <w:t>None</w:t>
            </w:r>
          </w:p>
        </w:tc>
      </w:tr>
      <w:tr w:rsidR="00C9695C" w14:paraId="6C025182"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C288690" w14:textId="77777777">
            <w:r>
              <w:rPr>
                <w:sz w:val="16"/>
              </w:rPr>
              <w:t>The Monaco C++ editor and the student and teacher UI, connected to the API</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9BF2823" w14:textId="77777777">
            <w:r>
              <w:rPr>
                <w:sz w:val="16"/>
              </w:rPr>
              <w:t>Eman, Umaima</w:t>
            </w:r>
          </w:p>
        </w:tc>
        <w:tc>
          <w:tcPr>
            <w:tcW w:w="1123"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573C138"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4C880E0" w14:textId="77777777">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B04CAB2" w14:textId="77777777">
            <w:r>
              <w:rPr>
                <w:sz w:val="16"/>
              </w:rPr>
              <w:t>Commits 5619739, 136b384, 4102ed2, 179f325, fd15a4b</w:t>
            </w:r>
          </w:p>
        </w:tc>
        <w:tc>
          <w:tcPr>
            <w:tcW w:w="23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1E0E6C8" w14:textId="77777777">
            <w:r>
              <w:rPr>
                <w:sz w:val="16"/>
              </w:rPr>
              <w:t>None</w:t>
            </w:r>
          </w:p>
        </w:tc>
      </w:tr>
      <w:tr w:rsidR="00C9695C" w14:paraId="74F6B603"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FFDD3AD" w14:textId="77777777">
            <w:r>
              <w:rPr>
                <w:sz w:val="16"/>
              </w:rPr>
              <w:t>Server-side C++ execution in a sandbox with limits</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7AE599B" w14:textId="77777777">
            <w:r>
              <w:rPr>
                <w:sz w:val="16"/>
              </w:rPr>
              <w:t>Eman, Umaima</w:t>
            </w:r>
          </w:p>
        </w:tc>
        <w:tc>
          <w:tcPr>
            <w:tcW w:w="1123"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6B06D45"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95CC15E" w14:textId="77777777">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672E9B2" w14:textId="77777777">
            <w:r>
              <w:rPr>
                <w:sz w:val="16"/>
              </w:rPr>
              <w:t>Commits 8ef0efb, c30e5aa; execution/sandbox.py; test_sandbox_timeout_and_output_limits</w:t>
            </w:r>
          </w:p>
        </w:tc>
        <w:tc>
          <w:tcPr>
            <w:tcW w:w="23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617C347E" w14:textId="5FD62A9C">
            <w:r>
              <w:rPr>
                <w:sz w:val="16"/>
              </w:rPr>
              <w:t>None</w:t>
            </w:r>
          </w:p>
        </w:tc>
      </w:tr>
      <w:tr w:rsidR="00C9695C" w14:paraId="74A7B2F0"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7B1950A" w14:textId="77777777">
            <w:r>
              <w:rPr>
                <w:sz w:val="16"/>
              </w:rPr>
              <w:t>Submission logging, test results and storage in the database</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2AF7587" w14:textId="77777777">
            <w:r>
              <w:rPr>
                <w:sz w:val="16"/>
              </w:rPr>
              <w:t>Umaima</w:t>
            </w:r>
          </w:p>
        </w:tc>
        <w:tc>
          <w:tcPr>
            <w:tcW w:w="1123"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03C8E2B"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E26BE17" w14:textId="77777777">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F577A95" w14:textId="77777777">
            <w:r>
              <w:rPr>
                <w:sz w:val="16"/>
              </w:rPr>
              <w:t>Commit b88a962; submissions and test_results tables</w:t>
            </w:r>
          </w:p>
        </w:tc>
        <w:tc>
          <w:tcPr>
            <w:tcW w:w="23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A067447" w14:textId="77777777">
            <w:r>
              <w:rPr>
                <w:sz w:val="16"/>
              </w:rPr>
              <w:t>None</w:t>
            </w:r>
          </w:p>
        </w:tc>
      </w:tr>
      <w:tr w:rsidR="00C9695C" w14:paraId="6D227994"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08897A6" w14:textId="3BF62928">
            <w:r>
              <w:rPr>
                <w:sz w:val="16"/>
              </w:rPr>
              <w:t>Evidence extraction</w:t>
            </w:r>
            <w:r w:rsidR="00662820">
              <w:rPr>
                <w:sz w:val="16"/>
              </w:rPr>
              <w:t xml:space="preserve"> pipeline</w:t>
            </w:r>
            <w:r>
              <w:rPr>
                <w:sz w:val="16"/>
              </w:rPr>
              <w:t xml:space="preserve"> and C++ misconception detection</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32E9BE2" w14:textId="77777777">
            <w:r>
              <w:rPr>
                <w:sz w:val="16"/>
              </w:rPr>
              <w:t>Rayaan</w:t>
            </w:r>
          </w:p>
        </w:tc>
        <w:tc>
          <w:tcPr>
            <w:tcW w:w="1123"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E1F3279"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Pr="00662820" w:rsidR="00662820" w:rsidP="00662820" w:rsidRDefault="00662820" w14:paraId="6DE03215" w14:textId="451AAA83">
            <w:pPr>
              <w:rPr>
                <w:sz w:val="16"/>
              </w:rPr>
            </w:pPr>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CEE3F92" w14:textId="77777777">
            <w:r>
              <w:rPr>
                <w:sz w:val="16"/>
              </w:rPr>
              <w:t>analysis/pipeline.py, cpp_static.py; C++ bank CP01–CP08</w:t>
            </w:r>
          </w:p>
        </w:tc>
        <w:tc>
          <w:tcPr>
            <w:tcW w:w="23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6B09AC43" w14:textId="132A5A0D">
            <w:r>
              <w:rPr>
                <w:sz w:val="16"/>
              </w:rPr>
              <w:t>None</w:t>
            </w:r>
          </w:p>
        </w:tc>
      </w:tr>
      <w:tr w:rsidR="00C9695C" w14:paraId="71086D37"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E9F0AB1" w14:textId="77777777">
            <w:r>
              <w:rPr>
                <w:sz w:val="16"/>
              </w:rPr>
              <w:t>The C++ diagnostic problem bank with verified tests</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669FFBF" w14:textId="77777777">
            <w:r>
              <w:rPr>
                <w:sz w:val="16"/>
              </w:rPr>
              <w:t>Rayaan</w:t>
            </w:r>
          </w:p>
        </w:tc>
        <w:tc>
          <w:tcPr>
            <w:tcW w:w="1123"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B84F4E3"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6B392A4" w14:textId="77777777">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20D5FE4" w14:textId="77777777">
            <w:r>
              <w:rPr>
                <w:sz w:val="16"/>
              </w:rPr>
              <w:t>8 problems, 77 tests, 149/149 checks (docs/PROBLEM_VERIFICATION_REPORT.md)</w:t>
            </w:r>
          </w:p>
        </w:tc>
        <w:tc>
          <w:tcPr>
            <w:tcW w:w="23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6247E26" w14:textId="77777777">
            <w:r>
              <w:rPr>
                <w:sz w:val="16"/>
              </w:rPr>
              <w:t>None</w:t>
            </w:r>
          </w:p>
        </w:tc>
      </w:tr>
      <w:tr w:rsidR="00C9695C" w14:paraId="20F53913" w14:textId="77777777">
        <w:trPr>
          <w:cantSplit/>
          <w:trHeight w:val="835"/>
          <w:jc w:val="center"/>
        </w:trPr>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B52C918" w14:textId="77777777">
            <w:r>
              <w:rPr>
                <w:sz w:val="16"/>
              </w:rPr>
              <w:t>The CI/CD pipeline and the tagged evaluation build</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1F99022" w14:textId="77777777">
            <w:r>
              <w:rPr>
                <w:sz w:val="16"/>
              </w:rPr>
              <w:t>Umaima</w:t>
            </w:r>
          </w:p>
        </w:tc>
        <w:tc>
          <w:tcPr>
            <w:tcW w:w="1123"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E1B5047" w14:textId="77777777">
            <w:r>
              <w:rPr>
                <w:sz w:val="16"/>
              </w:rPr>
              <w:t>Oct 2026</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38E38B29" w14:textId="4E8104DA">
            <w:r>
              <w:rPr>
                <w:sz w:val="16"/>
              </w:rPr>
              <w:t>Complete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5E75CB" w14:textId="77777777">
            <w:r>
              <w:rPr>
                <w:sz w:val="16"/>
              </w:rPr>
              <w:t>.github/workflows/ci.yml, cd.yml (branch feature/umaima-ci-cd)</w:t>
            </w:r>
          </w:p>
        </w:tc>
        <w:tc>
          <w:tcPr>
            <w:tcW w:w="23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1ED9B4AE" w14:textId="50490EE8">
            <w:r>
              <w:rPr>
                <w:sz w:val="16"/>
              </w:rPr>
              <w:t>None</w:t>
            </w:r>
          </w:p>
        </w:tc>
      </w:tr>
    </w:tbl>
    <w:p w:rsidR="00C9695C" w:rsidRDefault="00C9695C" w14:paraId="7A9B5AC7" w14:textId="77777777">
      <w:pPr>
        <w:spacing w:after="20"/>
      </w:pPr>
    </w:p>
    <w:tbl>
      <w:tblPr>
        <w:tblW w:w="0" w:type="auto"/>
        <w:jc w:val="center"/>
        <w:tblLayout w:type="fixed"/>
        <w:tblLook w:val="04A0" w:firstRow="1" w:lastRow="0" w:firstColumn="1" w:lastColumn="0" w:noHBand="0" w:noVBand="1"/>
      </w:tblPr>
      <w:tblGrid>
        <w:gridCol w:w="2951"/>
        <w:gridCol w:w="7200"/>
      </w:tblGrid>
      <w:tr w:rsidR="00C9695C" w14:paraId="534D5F1A"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4F66C12" w14:textId="77777777">
            <w:r>
              <w:rPr>
                <w:b/>
                <w:sz w:val="18"/>
              </w:rPr>
              <w:t>Iteration objective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C9CB80B" w14:textId="77777777">
            <w:r>
              <w:rPr>
                <w:sz w:val="18"/>
              </w:rPr>
              <w:t>Show a live C++ vertical slice. An authenticated student submits C++. The sandbox compiles and runs it. The system runs the visible, hidden and diagnostic tests. Then it gives evidence, a diagnosis, a learner state and a hint. CI checks each change</w:t>
            </w:r>
          </w:p>
        </w:tc>
      </w:tr>
      <w:tr w:rsidR="00C9695C" w14:paraId="109B8674"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5A4651DE" w14:textId="77777777">
            <w:r>
              <w:rPr>
                <w:b/>
                <w:sz w:val="18"/>
              </w:rPr>
              <w:t>Objective status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56BFA14A" w14:textId="50B7A571">
            <w:r>
              <w:rPr>
                <w:sz w:val="18"/>
              </w:rPr>
              <w:t>Completed</w:t>
            </w:r>
          </w:p>
        </w:tc>
      </w:tr>
      <w:tr w:rsidR="00C9695C" w14:paraId="72C94B20"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981B934" w14:textId="77777777">
            <w:r>
              <w:rPr>
                <w:b/>
                <w:sz w:val="18"/>
              </w:rPr>
              <w:t>Critical blocker</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40AAC80C" w14:textId="34F3A5B4">
            <w:r>
              <w:rPr>
                <w:sz w:val="18"/>
              </w:rPr>
              <w:t>None</w:t>
            </w:r>
          </w:p>
        </w:tc>
      </w:tr>
      <w:tr w:rsidR="00C9695C" w14:paraId="2A06A228"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2F53F181" w14:textId="77777777">
            <w:r>
              <w:rPr>
                <w:b/>
                <w:sz w:val="18"/>
              </w:rPr>
              <w:t>Recovery plan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62820" w14:paraId="4264A47A" w14:textId="77DCC48B">
            <w:r>
              <w:rPr>
                <w:sz w:val="18"/>
              </w:rPr>
              <w:t>N/A</w:t>
            </w:r>
          </w:p>
        </w:tc>
      </w:tr>
      <w:tr w:rsidR="00C9695C" w14:paraId="05D22C44" w14:textId="77777777">
        <w:trPr>
          <w:cantSplit/>
          <w:trHeight w:val="792"/>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5B879718" w14:textId="77777777">
            <w:r>
              <w:rPr>
                <w:b/>
                <w:sz w:val="18"/>
              </w:rPr>
              <w:t>Next iteration outcome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BBC6741" w14:textId="720D6105">
            <w:r>
              <w:rPr>
                <w:sz w:val="18"/>
              </w:rPr>
              <w:t>FYP-1 final: C++ evidence for the 8 bank misconceptions operates in the live path. The team shows the teacher correction loop. The team shows the first LLM prototype that writes hints</w:t>
            </w:r>
          </w:p>
        </w:tc>
      </w:tr>
    </w:tbl>
    <w:p w:rsidR="00C9695C" w:rsidRDefault="00C9695C" w14:paraId="6AF8E5B9" w14:textId="77777777">
      <w:pPr>
        <w:spacing w:after="20"/>
      </w:pPr>
    </w:p>
    <w:p w:rsidR="00C9695C" w:rsidRDefault="000A6CC3" w14:paraId="6991CCCF" w14:textId="77777777">
      <w:pPr>
        <w:pStyle w:val="Heading1"/>
      </w:pPr>
      <w:r>
        <w:t>4 Live prototype and core module</w:t>
      </w:r>
    </w:p>
    <w:tbl>
      <w:tblPr>
        <w:tblW w:w="0" w:type="auto"/>
        <w:jc w:val="center"/>
        <w:tblLayout w:type="fixed"/>
        <w:tblLook w:val="04A0" w:firstRow="1" w:lastRow="0" w:firstColumn="1" w:lastColumn="0" w:noHBand="0" w:noVBand="1"/>
      </w:tblPr>
      <w:tblGrid>
        <w:gridCol w:w="2951"/>
        <w:gridCol w:w="7200"/>
      </w:tblGrid>
      <w:tr w:rsidR="00C9695C" w14:paraId="6EF4178E"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96B22E7" w14:textId="77777777">
            <w:r>
              <w:rPr>
                <w:b/>
                <w:sz w:val="18"/>
              </w:rPr>
              <w:t>Core module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E26BB81" w14:textId="77777777">
            <w:r>
              <w:rPr>
                <w:sz w:val="18"/>
              </w:rPr>
              <w:t>C++ submission diagnosis pipeline: sandboxed execution → evidence extraction → evidence-fusion diagnosis (current-only and history-aware) → learner-state update</w:t>
            </w:r>
          </w:p>
        </w:tc>
      </w:tr>
      <w:tr w:rsidR="00C9695C" w14:paraId="1510BF7E"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25389EAB" w14:textId="77777777">
            <w:r>
              <w:rPr>
                <w:b/>
                <w:sz w:val="18"/>
              </w:rPr>
              <w:t>Why it is meaningful</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82BD82C" w14:textId="6CB3896B">
            <w:r>
              <w:rPr>
                <w:sz w:val="18"/>
              </w:rPr>
              <w:t>The module changes one C++ attempt into structured, auditable evidence of a possible misconception. It also records this evidence over time.</w:t>
            </w:r>
            <w:r w:rsidR="00A011E8">
              <w:rPr>
                <w:sz w:val="18"/>
              </w:rPr>
              <w:t xml:space="preserve"> </w:t>
            </w:r>
            <w:r>
              <w:rPr>
                <w:sz w:val="18"/>
              </w:rPr>
              <w:t>The editor and the dashboards</w:t>
            </w:r>
            <w:r w:rsidR="00A011E8">
              <w:rPr>
                <w:sz w:val="18"/>
              </w:rPr>
              <w:t xml:space="preserve"> </w:t>
            </w:r>
            <w:r>
              <w:rPr>
                <w:sz w:val="18"/>
              </w:rPr>
              <w:t>show the results.</w:t>
            </w:r>
          </w:p>
        </w:tc>
      </w:tr>
      <w:tr w:rsidR="00C9695C" w14:paraId="4BAAA228"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E8EFE65" w14:textId="77777777">
            <w:r>
              <w:rPr>
                <w:b/>
                <w:sz w:val="18"/>
              </w:rPr>
              <w:t>Input</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EC23652" w14:textId="77777777">
            <w:r>
              <w:rPr>
                <w:sz w:val="18"/>
              </w:rPr>
              <w:t>C++17 source (maximum 64 KB) and a problem ID from an authenticated student (JWT cookie and CSRF token). The system rejects source that is too large. It also rejects #include of host files.</w:t>
            </w:r>
          </w:p>
        </w:tc>
      </w:tr>
      <w:tr w:rsidR="00C9695C" w14:paraId="724836A8"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C1BC57A" w14:textId="77777777">
            <w:r>
              <w:rPr>
                <w:b/>
                <w:sz w:val="18"/>
              </w:rPr>
              <w:t>Processing</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073B736" w14:textId="3EABC502">
            <w:r>
              <w:rPr>
                <w:sz w:val="18"/>
              </w:rPr>
              <w:t>g++ compiles the code in bubblewrap with CPU, memory and file limits. Each test case runs with a wall-clock limit. The system compares the outputs token by token. Five analyzers (runtime, test, static, diff, history) make evidence items. Weighted fusion (config/evidence_weights.yaml, poc-v1) gives two diagnoses. The rules in learner_model/updater.py update the learner state.</w:t>
            </w:r>
          </w:p>
        </w:tc>
      </w:tr>
      <w:tr w:rsidR="00C9695C" w14:paraId="48737C62"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5765B308" w14:textId="77777777">
            <w:r>
              <w:rPr>
                <w:b/>
                <w:sz w:val="18"/>
              </w:rPr>
              <w:t>Output</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39223C7" w14:textId="51C922C2">
            <w:r>
              <w:rPr>
                <w:sz w:val="18"/>
              </w:rPr>
              <w:t>Execution status, the result of each test (the system hides hidden outputs), evidence items, two diagnoses with confidence and uncertainty, and a learner-state history row. The system stores all of these in the database. The student result page and the teacher submission page show them.</w:t>
            </w:r>
          </w:p>
        </w:tc>
      </w:tr>
      <w:tr w:rsidR="00C9695C" w14:paraId="0A5C4F9A"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1779572" w14:textId="77777777">
            <w:r>
              <w:rPr>
                <w:b/>
                <w:sz w:val="18"/>
              </w:rPr>
              <w:t>Dependencies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ACE1B9" w14:textId="1C6E4EA9">
            <w:r>
              <w:rPr>
                <w:sz w:val="18"/>
              </w:rPr>
              <w:t>g++ (C++17), SQLite via SQLAlchemy, FastAPI, React + Monaco, config/evidence_weights.yaml</w:t>
            </w:r>
          </w:p>
        </w:tc>
      </w:tr>
      <w:tr w:rsidR="00C9695C" w14:paraId="1E9E4A9F" w14:textId="77777777">
        <w:trPr>
          <w:cantSplit/>
          <w:trHeight w:val="778"/>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2666ECF" w14:textId="77777777">
            <w:r>
              <w:rPr>
                <w:b/>
                <w:sz w:val="18"/>
              </w:rPr>
              <w:t>Known limitations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EB5C6F3" w14:textId="13B332F1">
            <w:r>
              <w:rPr>
                <w:sz w:val="18"/>
              </w:rPr>
              <w:t>The team set the evidence weights</w:t>
            </w:r>
            <w:r w:rsidR="004918D3">
              <w:rPr>
                <w:sz w:val="18"/>
              </w:rPr>
              <w:t>, to be validated</w:t>
            </w:r>
            <w:r>
              <w:rPr>
                <w:sz w:val="18"/>
              </w:rPr>
              <w:t>. The C++ static analysis uses patterns and g++ warnings, not a full AST. Isolation operates only on Linux with bubblewrap. All data is synthetic.</w:t>
            </w:r>
          </w:p>
        </w:tc>
      </w:tr>
    </w:tbl>
    <w:p w:rsidR="00C9695C" w:rsidRDefault="00C9695C" w14:paraId="39A1706E" w14:textId="77777777">
      <w:pPr>
        <w:spacing w:after="20"/>
      </w:pPr>
    </w:p>
    <w:p w:rsidR="00C9695C" w:rsidRDefault="000A6CC3" w14:paraId="01630E6C" w14:textId="77777777">
      <w:pPr>
        <w:pStyle w:val="Heading2"/>
      </w:pPr>
      <w:r>
        <w:t>Implementation boundary</w:t>
      </w:r>
    </w:p>
    <w:tbl>
      <w:tblPr>
        <w:tblW w:w="0" w:type="auto"/>
        <w:jc w:val="center"/>
        <w:tblLayout w:type="fixed"/>
        <w:tblLook w:val="04A0" w:firstRow="1" w:lastRow="0" w:firstColumn="1" w:lastColumn="0" w:noHBand="0" w:noVBand="1"/>
      </w:tblPr>
      <w:tblGrid>
        <w:gridCol w:w="1872"/>
        <w:gridCol w:w="2232"/>
        <w:gridCol w:w="2088"/>
        <w:gridCol w:w="1944"/>
        <w:gridCol w:w="2015"/>
      </w:tblGrid>
      <w:tr w:rsidR="00C9695C" w14:paraId="65A46A33" w14:textId="77777777">
        <w:trPr>
          <w:cantSplit/>
          <w:tblHeader/>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02CEC45" w14:textId="77777777">
            <w:pPr>
              <w:jc w:val="center"/>
            </w:pPr>
            <w:r>
              <w:rPr>
                <w:b/>
                <w:color w:val="FFFFFF"/>
                <w:sz w:val="18"/>
              </w:rPr>
              <w:t>Component</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6710542" w14:textId="77777777">
            <w:pPr>
              <w:jc w:val="center"/>
            </w:pPr>
            <w:r>
              <w:rPr>
                <w:b/>
                <w:color w:val="FFFFFF"/>
                <w:sz w:val="18"/>
              </w:rPr>
              <w:t>Implemented and integrated</w:t>
            </w:r>
          </w:p>
        </w:tc>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8E39364" w14:textId="77777777">
            <w:pPr>
              <w:jc w:val="center"/>
            </w:pPr>
            <w:r>
              <w:rPr>
                <w:b/>
                <w:color w:val="FFFFFF"/>
                <w:sz w:val="18"/>
              </w:rPr>
              <w:t>Mocked or substituted</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D9A11B5" w14:textId="77777777">
            <w:pPr>
              <w:jc w:val="center"/>
            </w:pPr>
            <w:r>
              <w:rPr>
                <w:b/>
                <w:color w:val="FFFFFF"/>
                <w:sz w:val="18"/>
              </w:rPr>
              <w:t>Evidence</w:t>
            </w:r>
          </w:p>
        </w:tc>
        <w:tc>
          <w:tcPr>
            <w:tcW w:w="201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AA6374D" w14:textId="77777777">
            <w:pPr>
              <w:jc w:val="center"/>
            </w:pPr>
            <w:r>
              <w:rPr>
                <w:b/>
                <w:color w:val="FFFFFF"/>
                <w:sz w:val="18"/>
              </w:rPr>
              <w:t>Plan to remove substitute</w:t>
            </w:r>
          </w:p>
        </w:tc>
      </w:tr>
      <w:tr w:rsidR="00C9695C" w14:paraId="3F97B250" w14:textId="77777777">
        <w:trPr>
          <w:cantSplit/>
          <w:trHeight w:val="893"/>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F8B0F93" w14:textId="77777777">
            <w:r>
              <w:rPr>
                <w:i/>
                <w:color w:val="666666"/>
                <w:sz w:val="17"/>
              </w:rPr>
              <w:t>Client or interface</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4E16D91" w14:textId="77777777">
            <w:r>
              <w:rPr>
                <w:sz w:val="17"/>
              </w:rPr>
              <w:t>Yes. React student and teacher pages with Monaco, connected to the API</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7353490" w14:textId="77777777">
            <w:r>
              <w:rPr>
                <w:sz w:val="17"/>
              </w:rPr>
              <w:t>None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F2E2677" w14:textId="77777777">
            <w:r>
              <w:rPr>
                <w:sz w:val="17"/>
              </w:rPr>
              <w:t>frontend/src/pages/student, pages/teacher; commits 179f325, fd15a4b</w:t>
            </w:r>
          </w:p>
        </w:tc>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8869F3C" w14:textId="77777777">
            <w:r>
              <w:rPr>
                <w:sz w:val="17"/>
              </w:rPr>
              <w:t>Not applicable</w:t>
            </w:r>
          </w:p>
        </w:tc>
      </w:tr>
      <w:tr w:rsidR="00C9695C" w14:paraId="3791C2F9" w14:textId="77777777">
        <w:trPr>
          <w:cantSplit/>
          <w:trHeight w:val="893"/>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9A08805" w14:textId="77777777">
            <w:r>
              <w:rPr>
                <w:i/>
                <w:color w:val="666666"/>
                <w:sz w:val="17"/>
              </w:rPr>
              <w:t>Backend or service</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E8F034D" w14:textId="77777777">
            <w:r>
              <w:rPr>
                <w:sz w:val="17"/>
              </w:rPr>
              <w:t>Yes. FastAPI authentication, classrooms, submissions and teacher review</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F7E98DC" w14:textId="77777777">
            <w:r>
              <w:rPr>
                <w:sz w:val="17"/>
              </w:rPr>
              <w:t>Demo endpoints and synthetic students are available for the experiment. They are off in production (ENABLE_DEMO_ENDPOINTS=false)</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6BAFB60" w14:textId="77777777">
            <w:r>
              <w:rPr>
                <w:sz w:val="17"/>
              </w:rPr>
              <w:t>backend/app/api; tests/test_security.py</w:t>
            </w:r>
          </w:p>
        </w:tc>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E4A6857" w14:textId="77777777">
            <w:r>
              <w:rPr>
                <w:sz w:val="17"/>
              </w:rPr>
              <w:t>Not applicable</w:t>
            </w:r>
          </w:p>
        </w:tc>
      </w:tr>
      <w:tr w:rsidR="00C9695C" w14:paraId="1E6D59C9" w14:textId="77777777">
        <w:trPr>
          <w:cantSplit/>
          <w:trHeight w:val="893"/>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DF19D8D" w14:textId="77777777">
            <w:r>
              <w:rPr>
                <w:i/>
                <w:color w:val="666666"/>
                <w:sz w:val="17"/>
              </w:rPr>
              <w:t>Core algorithm or model</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93614EB" w14:textId="77777777">
            <w:r>
              <w:rPr>
                <w:sz w:val="17"/>
              </w:rPr>
              <w:t>Yes. Evidence extraction, rule-based fusion and learner-state rules</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ACD6E62" w14:textId="77777777">
            <w:r>
              <w:rPr>
                <w:sz w:val="17"/>
              </w:rPr>
              <w:t>Fixed evidence weights, set by the team, replace a trained XGBoost classifier</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6109ED7" w14:textId="77777777">
            <w:r>
              <w:rPr>
                <w:sz w:val="17"/>
              </w:rPr>
              <w:t>config/evidence_weights.yaml; diagnosis/confidence.py</w:t>
            </w:r>
          </w:p>
        </w:tc>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6AA4D8A" w14:textId="32EB56DB">
            <w:r>
              <w:rPr>
                <w:sz w:val="17"/>
              </w:rPr>
              <w:t>Use XGBoost when labelled data is available</w:t>
            </w:r>
            <w:r w:rsidR="00232560">
              <w:rPr>
                <w:sz w:val="17"/>
              </w:rPr>
              <w:t xml:space="preserve"> in iteration 2</w:t>
            </w:r>
          </w:p>
        </w:tc>
      </w:tr>
      <w:tr w:rsidR="00C9695C" w14:paraId="17475FDC" w14:textId="77777777">
        <w:trPr>
          <w:cantSplit/>
          <w:trHeight w:val="893"/>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41A45C4" w14:textId="77777777">
            <w:r>
              <w:rPr>
                <w:i/>
                <w:color w:val="666666"/>
                <w:sz w:val="17"/>
              </w:rPr>
              <w:t>Data or external dependency</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EF3508F" w14:textId="0E981A33">
            <w:r>
              <w:rPr>
                <w:sz w:val="17"/>
              </w:rPr>
              <w:t>Yes. SQLite database and a C++ bank of problems</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7666E6B" w14:textId="21F886A8">
            <w:r>
              <w:rPr>
                <w:sz w:val="17"/>
              </w:rPr>
              <w:t>Synthetic demo sequences replace real student data</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FA6CAFF" w14:textId="77777777">
            <w:r>
              <w:rPr>
                <w:sz w:val="17"/>
              </w:rPr>
              <w:t>data/cpp_problems; data/exports/experiment_summary.json</w:t>
            </w:r>
          </w:p>
        </w:tc>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CC68774" w14:textId="6AF2AE00">
            <w:r>
              <w:rPr>
                <w:sz w:val="17"/>
              </w:rPr>
              <w:t>FYP-I student testing with 5–10 students</w:t>
            </w:r>
          </w:p>
        </w:tc>
      </w:tr>
    </w:tbl>
    <w:p w:rsidR="00C9695C" w:rsidRDefault="00C9695C" w14:paraId="283531FF" w14:textId="77777777">
      <w:pPr>
        <w:spacing w:after="20"/>
      </w:pPr>
    </w:p>
    <w:p w:rsidR="00C9695C" w:rsidRDefault="000A6CC3" w14:paraId="1BCBCA85" w14:textId="77777777">
      <w:pPr>
        <w:pStyle w:val="Heading2"/>
      </w:pPr>
      <w:r>
        <w:t>Live demonstration plan</w:t>
      </w:r>
    </w:p>
    <w:tbl>
      <w:tblPr>
        <w:tblW w:w="0" w:type="auto"/>
        <w:jc w:val="center"/>
        <w:tblLayout w:type="fixed"/>
        <w:tblLook w:val="04A0" w:firstRow="1" w:lastRow="0" w:firstColumn="1" w:lastColumn="0" w:noHBand="0" w:noVBand="1"/>
      </w:tblPr>
      <w:tblGrid>
        <w:gridCol w:w="604"/>
        <w:gridCol w:w="2592"/>
        <w:gridCol w:w="2951"/>
        <w:gridCol w:w="2592"/>
        <w:gridCol w:w="1411"/>
      </w:tblGrid>
      <w:tr w:rsidR="00C9695C" w14:paraId="2B8EE215" w14:textId="77777777">
        <w:trPr>
          <w:cantSplit/>
          <w:tblHeader/>
          <w:jc w:val="center"/>
        </w:trPr>
        <w:tc>
          <w:tcPr>
            <w:tcW w:w="60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42523B5" w14:textId="77777777">
            <w:pPr>
              <w:jc w:val="center"/>
            </w:pPr>
            <w:r>
              <w:rPr>
                <w:b/>
                <w:color w:val="FFFFFF"/>
                <w:sz w:val="18"/>
              </w:rPr>
              <w:t>Step</w:t>
            </w:r>
          </w:p>
        </w:tc>
        <w:tc>
          <w:tcPr>
            <w:tcW w:w="259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FD7DD53" w14:textId="77777777">
            <w:pPr>
              <w:jc w:val="center"/>
            </w:pPr>
            <w:r>
              <w:rPr>
                <w:b/>
                <w:color w:val="FFFFFF"/>
                <w:sz w:val="18"/>
              </w:rPr>
              <w:t>Action</w:t>
            </w:r>
          </w:p>
        </w:tc>
        <w:tc>
          <w:tcPr>
            <w:tcW w:w="2951"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7529BAF" w14:textId="77777777">
            <w:pPr>
              <w:jc w:val="center"/>
            </w:pPr>
            <w:r>
              <w:rPr>
                <w:b/>
                <w:color w:val="FFFFFF"/>
                <w:sz w:val="18"/>
              </w:rPr>
              <w:t>Expected result</w:t>
            </w:r>
          </w:p>
        </w:tc>
        <w:tc>
          <w:tcPr>
            <w:tcW w:w="259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72B5CF2" w14:textId="77777777">
            <w:pPr>
              <w:jc w:val="center"/>
            </w:pPr>
            <w:r>
              <w:rPr>
                <w:b/>
                <w:color w:val="FFFFFF"/>
                <w:sz w:val="18"/>
              </w:rPr>
              <w:t>Evidence visible</w:t>
            </w:r>
          </w:p>
        </w:tc>
        <w:tc>
          <w:tcPr>
            <w:tcW w:w="1411"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599779F" w14:textId="77777777">
            <w:pPr>
              <w:jc w:val="center"/>
            </w:pPr>
            <w:r>
              <w:rPr>
                <w:b/>
                <w:color w:val="FFFFFF"/>
                <w:sz w:val="18"/>
              </w:rPr>
              <w:t>Presenter</w:t>
            </w:r>
          </w:p>
        </w:tc>
      </w:tr>
      <w:tr w:rsidR="00C9695C" w14:paraId="45B991D9"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38418DF" w14:textId="77777777">
            <w:pPr>
              <w:jc w:val="center"/>
            </w:pPr>
            <w:r>
              <w:rPr>
                <w:sz w:val="17"/>
              </w:rPr>
              <w:t>1</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DBAE34D" w14:textId="77777777">
            <w:r>
              <w:rPr>
                <w:sz w:val="17"/>
              </w:rPr>
              <w:t>Log in as a student</w:t>
            </w:r>
          </w:p>
        </w:tc>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5AED4F8" w14:textId="77777777">
            <w:r>
              <w:rPr>
                <w:sz w:val="17"/>
              </w:rPr>
              <w:t>The student dashboard opens. The system blocks the teacher pages</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F2CF952" w14:textId="1A8F0722">
            <w:r>
              <w:rPr>
                <w:sz w:val="17"/>
              </w:rPr>
              <w:t>UI</w:t>
            </w:r>
            <w:r w:rsidR="003351EA">
              <w:rPr>
                <w:sz w:val="17"/>
              </w:rPr>
              <w:t>=</w:t>
            </w:r>
          </w:p>
        </w:tc>
        <w:tc>
          <w:tcPr>
            <w:tcW w:w="141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B65A6B7" w14:textId="77777777">
            <w:r>
              <w:rPr>
                <w:sz w:val="17"/>
              </w:rPr>
              <w:t>Eman</w:t>
            </w:r>
          </w:p>
        </w:tc>
      </w:tr>
      <w:tr w:rsidR="00C9695C" w14:paraId="4C625F28"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B1D03BA" w14:textId="77777777">
            <w:pPr>
              <w:jc w:val="center"/>
            </w:pPr>
            <w:r>
              <w:rPr>
                <w:sz w:val="17"/>
              </w:rPr>
              <w:t>2</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324E4DE" w14:textId="77777777">
            <w:r>
              <w:rPr>
                <w:sz w:val="17"/>
              </w:rPr>
              <w:t>Open an assigned C++ problem</w:t>
            </w:r>
          </w:p>
        </w:tc>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96CDA82" w14:textId="77777777">
            <w:r>
              <w:rPr>
                <w:sz w:val="17"/>
              </w:rPr>
              <w:t>Only the statement and the visible tests. The hidden tests do not show</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007A077" w14:textId="77777777">
            <w:r>
              <w:rPr>
                <w:sz w:val="17"/>
              </w:rPr>
              <w:t>UI. The API response does not contain hidden outputs</w:t>
            </w:r>
          </w:p>
        </w:tc>
        <w:tc>
          <w:tcPr>
            <w:tcW w:w="141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FA3DD01" w14:textId="77777777">
            <w:r>
              <w:rPr>
                <w:sz w:val="17"/>
              </w:rPr>
              <w:t>Umaima</w:t>
            </w:r>
          </w:p>
        </w:tc>
      </w:tr>
      <w:tr w:rsidR="00C9695C" w14:paraId="5A42FBFC"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4E95BAB" w14:textId="77777777">
            <w:pPr>
              <w:jc w:val="center"/>
            </w:pPr>
            <w:r>
              <w:rPr>
                <w:sz w:val="17"/>
              </w:rPr>
              <w:t>3</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76E9CAB" w14:textId="77777777">
            <w:r>
              <w:rPr>
                <w:sz w:val="17"/>
              </w:rPr>
              <w:t>Submit incorrect C++ (for example, an index that is equal to the vector size)</w:t>
            </w:r>
          </w:p>
        </w:tc>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97D152E" w14:textId="77777777">
            <w:r>
              <w:rPr>
                <w:sz w:val="17"/>
              </w:rPr>
              <w:t>The code compiles. Some tests fail. The execution status shows</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EA23D02" w14:textId="77777777">
            <w:r>
              <w:rPr>
                <w:sz w:val="17"/>
              </w:rPr>
              <w:t>Result page and test_results rows</w:t>
            </w:r>
          </w:p>
        </w:tc>
        <w:tc>
          <w:tcPr>
            <w:tcW w:w="141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10B5183" w14:textId="77777777">
            <w:r>
              <w:rPr>
                <w:sz w:val="17"/>
              </w:rPr>
              <w:t>Umaima</w:t>
            </w:r>
          </w:p>
        </w:tc>
      </w:tr>
      <w:tr w:rsidR="00C9695C" w14:paraId="3E83034D"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6C9D3E1" w14:textId="77777777">
            <w:pPr>
              <w:jc w:val="center"/>
            </w:pPr>
            <w:r>
              <w:rPr>
                <w:sz w:val="17"/>
              </w:rPr>
              <w:t>4</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7D236B5" w14:textId="77777777">
            <w:r>
              <w:rPr>
                <w:sz w:val="17"/>
              </w:rPr>
              <w:t>Open the evidence and diagnosis panel</w:t>
            </w:r>
          </w:p>
        </w:tc>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6897AAB" w14:textId="77777777">
            <w:r>
              <w:rPr>
                <w:sz w:val="17"/>
              </w:rPr>
              <w:t>Evidence items, the current-only and history-aware diagnoses with confidence, and a hint</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333E5D0" w14:textId="77777777">
            <w:r>
              <w:rPr>
                <w:sz w:val="17"/>
              </w:rPr>
              <w:t>Result page; evidence_items and diagnoses rows</w:t>
            </w:r>
          </w:p>
        </w:tc>
        <w:tc>
          <w:tcPr>
            <w:tcW w:w="141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904216C" w14:textId="77777777">
            <w:r>
              <w:rPr>
                <w:sz w:val="17"/>
              </w:rPr>
              <w:t>Rayaan</w:t>
            </w:r>
          </w:p>
        </w:tc>
      </w:tr>
      <w:tr w:rsidR="00C9695C" w14:paraId="3D6D4A76"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3227D5C" w14:textId="77777777">
            <w:pPr>
              <w:jc w:val="center"/>
            </w:pPr>
            <w:r>
              <w:rPr>
                <w:sz w:val="17"/>
              </w:rPr>
              <w:t>5</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D300AD7" w14:textId="77777777">
            <w:r>
              <w:rPr>
                <w:sz w:val="17"/>
              </w:rPr>
              <w:t>Submit corrected code</w:t>
            </w:r>
          </w:p>
        </w:tc>
        <w:tc>
          <w:tcPr>
            <w:tcW w:w="295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71C9A78" w14:textId="77777777">
            <w:r>
              <w:rPr>
                <w:sz w:val="17"/>
              </w:rPr>
              <w:t>The system stores attempt 2. The tests pass. The learner-state history changes</w:t>
            </w:r>
          </w:p>
        </w:tc>
        <w:tc>
          <w:tcPr>
            <w:tcW w:w="25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F5EC88E" w14:textId="77777777">
            <w:r>
              <w:rPr>
                <w:sz w:val="17"/>
              </w:rPr>
              <w:t>Submissions list; learner_state_history row</w:t>
            </w:r>
          </w:p>
        </w:tc>
        <w:tc>
          <w:tcPr>
            <w:tcW w:w="141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240DD0E" w14:textId="77777777">
            <w:r>
              <w:rPr>
                <w:sz w:val="17"/>
              </w:rPr>
              <w:t>Rayaan</w:t>
            </w:r>
          </w:p>
        </w:tc>
      </w:tr>
      <w:tr w:rsidR="00C9695C" w14:paraId="786F5355" w14:textId="77777777">
        <w:trPr>
          <w:cantSplit/>
          <w:trHeight w:val="763"/>
          <w:jc w:val="center"/>
        </w:trPr>
        <w:tc>
          <w:tcPr>
            <w:tcW w:w="6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4CE6BC2" w14:textId="77777777">
            <w:pPr>
              <w:jc w:val="center"/>
            </w:pPr>
            <w:r>
              <w:rPr>
                <w:sz w:val="17"/>
              </w:rPr>
              <w:t>6</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E08B19E" w14:textId="77777777">
            <w:r>
              <w:rPr>
                <w:sz w:val="17"/>
              </w:rPr>
              <w:t>Submit an infinite loop. Then show CI</w:t>
            </w:r>
          </w:p>
        </w:tc>
        <w:tc>
          <w:tcPr>
            <w:tcW w:w="295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E92C075" w14:textId="77777777">
            <w:r>
              <w:rPr>
                <w:sz w:val="17"/>
              </w:rPr>
              <w:t>The status is timeout at the time limit. The API continues to operate. The CI run passes</w:t>
            </w:r>
          </w:p>
        </w:tc>
        <w:tc>
          <w:tcPr>
            <w:tcW w:w="25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EEE1BF9" w14:textId="77777777">
            <w:r>
              <w:rPr>
                <w:sz w:val="17"/>
              </w:rPr>
              <w:t>Result page; GitHub Actions run and pytest report</w:t>
            </w:r>
          </w:p>
        </w:tc>
        <w:tc>
          <w:tcPr>
            <w:tcW w:w="141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FB406A2" w14:textId="77777777">
            <w:r>
              <w:rPr>
                <w:sz w:val="17"/>
              </w:rPr>
              <w:t>Umaima</w:t>
            </w:r>
          </w:p>
        </w:tc>
      </w:tr>
    </w:tbl>
    <w:p w:rsidR="00C9695C" w:rsidRDefault="00C9695C" w14:paraId="61DCE5F4" w14:textId="77777777">
      <w:pPr>
        <w:spacing w:after="20"/>
      </w:pPr>
    </w:p>
    <w:p w:rsidR="00C9695C" w:rsidRDefault="000A6CC3" w14:paraId="726EA811" w14:textId="77777777">
      <w:pPr>
        <w:pStyle w:val="Heading2"/>
      </w:pPr>
      <w:r>
        <w:t xml:space="preserve">Normal edge and </w:t>
      </w:r>
      <w:r w:rsidR="005372A7">
        <w:t>failure cases</w:t>
      </w:r>
    </w:p>
    <w:tbl>
      <w:tblPr>
        <w:tblStyle w:val="PlainTable1"/>
        <w:tblW w:w="10498" w:type="dxa"/>
        <w:tblLayout w:type="fixed"/>
        <w:tblLook w:val="06A0" w:firstRow="1" w:lastRow="0" w:firstColumn="1" w:lastColumn="0" w:noHBand="1" w:noVBand="1"/>
      </w:tblPr>
      <w:tblGrid>
        <w:gridCol w:w="1008"/>
        <w:gridCol w:w="1440"/>
        <w:gridCol w:w="1483"/>
        <w:gridCol w:w="1932"/>
        <w:gridCol w:w="4635"/>
      </w:tblGrid>
      <w:tr w:rsidR="5084B1AC" w:rsidTr="009C08E3" w14:paraId="7C06942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8" w:type="dxa"/>
          </w:tcPr>
          <w:p w:rsidR="5084B1AC" w:rsidP="5084B1AC" w:rsidRDefault="5084B1AC" w14:paraId="6AD52C89" w14:textId="488A199A">
            <w:pPr>
              <w:spacing w:after="0"/>
              <w:jc w:val="center"/>
            </w:pPr>
            <w:r w:rsidRPr="5084B1AC">
              <w:t>Case</w:t>
            </w:r>
          </w:p>
        </w:tc>
        <w:tc>
          <w:tcPr>
            <w:tcW w:w="1440" w:type="dxa"/>
          </w:tcPr>
          <w:p w:rsidR="5084B1AC" w:rsidP="5084B1AC" w:rsidRDefault="5084B1AC" w14:paraId="03E8980D" w14:textId="632640E5">
            <w:pPr>
              <w:spacing w:after="0"/>
              <w:jc w:val="center"/>
              <w:cnfStyle w:val="100000000000" w:firstRow="1" w:lastRow="0" w:firstColumn="0" w:lastColumn="0" w:oddVBand="0" w:evenVBand="0" w:oddHBand="0" w:evenHBand="0" w:firstRowFirstColumn="0" w:firstRowLastColumn="0" w:lastRowFirstColumn="0" w:lastRowLastColumn="0"/>
            </w:pPr>
            <w:r w:rsidRPr="5084B1AC">
              <w:t>Input or condition</w:t>
            </w:r>
          </w:p>
        </w:tc>
        <w:tc>
          <w:tcPr>
            <w:tcW w:w="1483" w:type="dxa"/>
          </w:tcPr>
          <w:p w:rsidR="5084B1AC" w:rsidP="5084B1AC" w:rsidRDefault="5084B1AC" w14:paraId="5592F35A" w14:textId="4D6408DE">
            <w:pPr>
              <w:spacing w:after="0"/>
              <w:jc w:val="center"/>
              <w:cnfStyle w:val="100000000000" w:firstRow="1" w:lastRow="0" w:firstColumn="0" w:lastColumn="0" w:oddVBand="0" w:evenVBand="0" w:oddHBand="0" w:evenHBand="0" w:firstRowFirstColumn="0" w:firstRowLastColumn="0" w:lastRowFirstColumn="0" w:lastRowLastColumn="0"/>
            </w:pPr>
            <w:r w:rsidRPr="5084B1AC">
              <w:t>Expected behavior</w:t>
            </w:r>
          </w:p>
        </w:tc>
        <w:tc>
          <w:tcPr>
            <w:tcW w:w="1932" w:type="dxa"/>
          </w:tcPr>
          <w:p w:rsidR="5084B1AC" w:rsidP="5084B1AC" w:rsidRDefault="5084B1AC" w14:paraId="7AC1E23B" w14:textId="7CC2B66B">
            <w:pPr>
              <w:spacing w:after="0"/>
              <w:jc w:val="center"/>
              <w:cnfStyle w:val="100000000000" w:firstRow="1" w:lastRow="0" w:firstColumn="0" w:lastColumn="0" w:oddVBand="0" w:evenVBand="0" w:oddHBand="0" w:evenHBand="0" w:firstRowFirstColumn="0" w:firstRowLastColumn="0" w:lastRowFirstColumn="0" w:lastRowLastColumn="0"/>
            </w:pPr>
            <w:r w:rsidRPr="5084B1AC">
              <w:t>Latest result</w:t>
            </w:r>
          </w:p>
        </w:tc>
        <w:tc>
          <w:tcPr>
            <w:tcW w:w="4635" w:type="dxa"/>
          </w:tcPr>
          <w:p w:rsidR="5084B1AC" w:rsidP="5084B1AC" w:rsidRDefault="5084B1AC" w14:paraId="5D76CF97" w14:textId="24318A01">
            <w:pPr>
              <w:spacing w:after="0"/>
              <w:jc w:val="center"/>
              <w:cnfStyle w:val="100000000000" w:firstRow="1" w:lastRow="0" w:firstColumn="0" w:lastColumn="0" w:oddVBand="0" w:evenVBand="0" w:oddHBand="0" w:evenHBand="0" w:firstRowFirstColumn="0" w:firstRowLastColumn="0" w:lastRowFirstColumn="0" w:lastRowLastColumn="0"/>
            </w:pPr>
            <w:r w:rsidRPr="5084B1AC">
              <w:t>Evidence</w:t>
            </w:r>
          </w:p>
        </w:tc>
      </w:tr>
      <w:tr w:rsidR="5084B1AC" w:rsidTr="009C08E3" w14:paraId="3C99DE0E" w14:textId="77777777">
        <w:trPr>
          <w:trHeight w:val="300"/>
        </w:trPr>
        <w:tc>
          <w:tcPr>
            <w:cnfStyle w:val="001000000000" w:firstRow="0" w:lastRow="0" w:firstColumn="1" w:lastColumn="0" w:oddVBand="0" w:evenVBand="0" w:oddHBand="0" w:evenHBand="0" w:firstRowFirstColumn="0" w:firstRowLastColumn="0" w:lastRowFirstColumn="0" w:lastRowLastColumn="0"/>
            <w:tcW w:w="1008" w:type="dxa"/>
          </w:tcPr>
          <w:p w:rsidRPr="00C87C97" w:rsidR="5084B1AC" w:rsidP="5084B1AC" w:rsidRDefault="5084B1AC" w14:paraId="4824CBB5" w14:textId="6BACA7C0">
            <w:pPr>
              <w:spacing w:after="0"/>
              <w:rPr>
                <w:sz w:val="18"/>
                <w:szCs w:val="18"/>
              </w:rPr>
            </w:pPr>
            <w:r w:rsidRPr="00C87C97">
              <w:rPr>
                <w:sz w:val="18"/>
                <w:szCs w:val="18"/>
              </w:rPr>
              <w:t>Normal</w:t>
            </w:r>
          </w:p>
        </w:tc>
        <w:tc>
          <w:tcPr>
            <w:tcW w:w="1440" w:type="dxa"/>
          </w:tcPr>
          <w:p w:rsidRPr="00C87C97" w:rsidR="5084B1AC" w:rsidP="5084B1AC" w:rsidRDefault="5084B1AC" w14:paraId="3F0D6667" w14:textId="4B36BF42">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The reference C++ solution for each of the 40 problems</w:t>
            </w:r>
          </w:p>
        </w:tc>
        <w:tc>
          <w:tcPr>
            <w:tcW w:w="1483" w:type="dxa"/>
          </w:tcPr>
          <w:p w:rsidRPr="00C87C97" w:rsidR="5084B1AC" w:rsidP="5084B1AC" w:rsidRDefault="5084B1AC" w14:paraId="4A5A6D10" w14:textId="6B22DC97">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The code compiles. All visible, hidden and diagnostic tests pass. The diagnosis is NO_MISCONCEPTION. The attempt does not go to teacher review.</w:t>
            </w:r>
          </w:p>
        </w:tc>
        <w:tc>
          <w:tcPr>
            <w:tcW w:w="1932" w:type="dxa"/>
          </w:tcPr>
          <w:p w:rsidRPr="00C87C97" w:rsidR="5084B1AC" w:rsidP="5084B1AC" w:rsidRDefault="5084B1AC" w14:paraId="393DEC3C" w14:textId="04EF6627">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Pass: 40 of 40 solutions pass all tests. 40 of 40 get NO_MISCONCEPTION. 0 go to review. The verifier passes 77 of 77 test cases on CP01–CP08.</w:t>
            </w:r>
          </w:p>
        </w:tc>
        <w:tc>
          <w:tcPr>
            <w:tcW w:w="4635" w:type="dxa"/>
          </w:tcPr>
          <w:p w:rsidRPr="00C87C97" w:rsidR="5084B1AC" w:rsidP="5084B1AC" w:rsidRDefault="5084B1AC" w14:paraId="3B0A3A5D" w14:textId="1D8639BE">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rFonts w:ascii="Consolas" w:hAnsi="Consolas" w:eastAsia="Consolas" w:cs="Consolas"/>
                <w:sz w:val="18"/>
                <w:szCs w:val="18"/>
              </w:rPr>
              <w:t>test_security.py::test_cpp_correct_solution_passes</w:t>
            </w:r>
            <w:r w:rsidRPr="00C87C97">
              <w:rPr>
                <w:sz w:val="18"/>
                <w:szCs w:val="18"/>
              </w:rPr>
              <w:t xml:space="preserve">; docs/PROBLEM_VERIFICATION_REPORT.md; </w:t>
            </w:r>
            <w:r w:rsidRPr="00C87C97">
              <w:rPr>
                <w:rFonts w:ascii="Consolas" w:hAnsi="Consolas" w:eastAsia="Consolas" w:cs="Consolas"/>
                <w:sz w:val="18"/>
                <w:szCs w:val="18"/>
              </w:rPr>
              <w:t>bank_e2e_results.json</w:t>
            </w:r>
          </w:p>
        </w:tc>
      </w:tr>
      <w:tr w:rsidR="5084B1AC" w:rsidTr="009C08E3" w14:paraId="24827F69" w14:textId="77777777">
        <w:trPr>
          <w:trHeight w:val="300"/>
        </w:trPr>
        <w:tc>
          <w:tcPr>
            <w:cnfStyle w:val="001000000000" w:firstRow="0" w:lastRow="0" w:firstColumn="1" w:lastColumn="0" w:oddVBand="0" w:evenVBand="0" w:oddHBand="0" w:evenHBand="0" w:firstRowFirstColumn="0" w:firstRowLastColumn="0" w:lastRowFirstColumn="0" w:lastRowLastColumn="0"/>
            <w:tcW w:w="1008" w:type="dxa"/>
          </w:tcPr>
          <w:p w:rsidRPr="00C87C97" w:rsidR="5084B1AC" w:rsidP="5084B1AC" w:rsidRDefault="5084B1AC" w14:paraId="0D2C640A" w14:textId="659B7E41">
            <w:pPr>
              <w:spacing w:after="0"/>
              <w:rPr>
                <w:sz w:val="18"/>
                <w:szCs w:val="18"/>
              </w:rPr>
            </w:pPr>
            <w:r w:rsidRPr="00C87C97">
              <w:rPr>
                <w:sz w:val="18"/>
                <w:szCs w:val="18"/>
              </w:rPr>
              <w:t>Edge</w:t>
            </w:r>
          </w:p>
        </w:tc>
        <w:tc>
          <w:tcPr>
            <w:tcW w:w="1440" w:type="dxa"/>
          </w:tcPr>
          <w:p w:rsidRPr="00C87C97" w:rsidR="5084B1AC" w:rsidP="5084B1AC" w:rsidRDefault="5084B1AC" w14:paraId="04529047" w14:textId="358AF54E">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 xml:space="preserve">Hard negative: code that passes all tests but contains a misconception pattern, for example </w:t>
            </w:r>
            <w:r w:rsidRPr="00C87C97">
              <w:rPr>
                <w:rFonts w:ascii="Consolas" w:hAnsi="Consolas" w:eastAsia="Consolas" w:cs="Consolas"/>
                <w:sz w:val="18"/>
                <w:szCs w:val="18"/>
              </w:rPr>
              <w:t>i &lt;= n</w:t>
            </w:r>
          </w:p>
        </w:tc>
        <w:tc>
          <w:tcPr>
            <w:tcW w:w="1483" w:type="dxa"/>
          </w:tcPr>
          <w:p w:rsidRPr="00C87C97" w:rsidR="5084B1AC" w:rsidP="5084B1AC" w:rsidRDefault="5084B1AC" w14:paraId="211B980D" w14:textId="736C9042">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All tests pass. The system does not give a misconception.</w:t>
            </w:r>
          </w:p>
        </w:tc>
        <w:tc>
          <w:tcPr>
            <w:tcW w:w="1932" w:type="dxa"/>
          </w:tcPr>
          <w:p w:rsidRPr="00C87C97" w:rsidR="5084B1AC" w:rsidP="5084B1AC" w:rsidRDefault="5084B1AC" w14:paraId="19B340B5" w14:textId="71C2A4EF">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Pass: 4 of 4 hard negatives pass all tests. 4 of 4 get NO_MISCONCEPTION.</w:t>
            </w:r>
          </w:p>
        </w:tc>
        <w:tc>
          <w:tcPr>
            <w:tcW w:w="4635" w:type="dxa"/>
          </w:tcPr>
          <w:p w:rsidRPr="00C87C97" w:rsidR="5084B1AC" w:rsidP="5084B1AC" w:rsidRDefault="5084B1AC" w14:paraId="4385B70E" w14:textId="0807CA4D">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rFonts w:ascii="Consolas" w:hAnsi="Consolas" w:eastAsia="Consolas" w:cs="Consolas"/>
                <w:sz w:val="18"/>
                <w:szCs w:val="18"/>
              </w:rPr>
              <w:t>data/cpp_problems/variants/*HARDNEG*</w:t>
            </w:r>
            <w:r w:rsidRPr="00C87C97">
              <w:rPr>
                <w:sz w:val="18"/>
                <w:szCs w:val="18"/>
              </w:rPr>
              <w:t xml:space="preserve">; docs/PROBLEM_VERIFICATION_REPORT.md; </w:t>
            </w:r>
            <w:r w:rsidRPr="00C87C97">
              <w:rPr>
                <w:rFonts w:ascii="Consolas" w:hAnsi="Consolas" w:eastAsia="Consolas" w:cs="Consolas"/>
                <w:sz w:val="18"/>
                <w:szCs w:val="18"/>
              </w:rPr>
              <w:t>test_iteration1_regressions.py</w:t>
            </w:r>
            <w:r w:rsidRPr="00C87C97">
              <w:rPr>
                <w:sz w:val="18"/>
                <w:szCs w:val="18"/>
              </w:rPr>
              <w:t xml:space="preserve">; </w:t>
            </w:r>
            <w:r w:rsidRPr="00C87C97">
              <w:rPr>
                <w:rFonts w:ascii="Consolas" w:hAnsi="Consolas" w:eastAsia="Consolas" w:cs="Consolas"/>
                <w:sz w:val="18"/>
                <w:szCs w:val="18"/>
              </w:rPr>
              <w:t>bank_e2e_results.json</w:t>
            </w:r>
          </w:p>
        </w:tc>
      </w:tr>
      <w:tr w:rsidR="5084B1AC" w:rsidTr="009C08E3" w14:paraId="0FF7A31F" w14:textId="77777777">
        <w:trPr>
          <w:trHeight w:val="300"/>
        </w:trPr>
        <w:tc>
          <w:tcPr>
            <w:cnfStyle w:val="001000000000" w:firstRow="0" w:lastRow="0" w:firstColumn="1" w:lastColumn="0" w:oddVBand="0" w:evenVBand="0" w:oddHBand="0" w:evenHBand="0" w:firstRowFirstColumn="0" w:firstRowLastColumn="0" w:lastRowFirstColumn="0" w:lastRowLastColumn="0"/>
            <w:tcW w:w="1008" w:type="dxa"/>
          </w:tcPr>
          <w:p w:rsidRPr="00C87C97" w:rsidR="5084B1AC" w:rsidP="5084B1AC" w:rsidRDefault="5084B1AC" w14:paraId="19297538" w14:textId="0EFC3E48">
            <w:pPr>
              <w:spacing w:after="0"/>
              <w:rPr>
                <w:sz w:val="18"/>
                <w:szCs w:val="18"/>
              </w:rPr>
            </w:pPr>
            <w:r w:rsidRPr="00C87C97">
              <w:rPr>
                <w:sz w:val="18"/>
                <w:szCs w:val="18"/>
              </w:rPr>
              <w:t>Failure</w:t>
            </w:r>
          </w:p>
        </w:tc>
        <w:tc>
          <w:tcPr>
            <w:tcW w:w="1440" w:type="dxa"/>
          </w:tcPr>
          <w:p w:rsidRPr="00C87C97" w:rsidR="5084B1AC" w:rsidP="5084B1AC" w:rsidRDefault="5084B1AC" w14:paraId="5B92AE63" w14:textId="4FDEEE07">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Recursion that does not move toward the base case (CP07 variants a and b)</w:t>
            </w:r>
          </w:p>
        </w:tc>
        <w:tc>
          <w:tcPr>
            <w:tcW w:w="1483" w:type="dxa"/>
          </w:tcPr>
          <w:p w:rsidRPr="00C87C97" w:rsidR="5084B1AC" w:rsidP="5084B1AC" w:rsidRDefault="5084B1AC" w14:paraId="01CD155A" w14:textId="3AF26238">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 xml:space="preserve">The system stops the program at the 2,000 ms wall-clock limit. The status is </w:t>
            </w:r>
            <w:r w:rsidRPr="00C87C97">
              <w:rPr>
                <w:rFonts w:ascii="Consolas" w:hAnsi="Consolas" w:eastAsia="Consolas" w:cs="Consolas"/>
                <w:sz w:val="18"/>
                <w:szCs w:val="18"/>
              </w:rPr>
              <w:t>timeout</w:t>
            </w:r>
            <w:r w:rsidRPr="00C87C97">
              <w:rPr>
                <w:sz w:val="18"/>
                <w:szCs w:val="18"/>
              </w:rPr>
              <w:t>. The API keeps working.</w:t>
            </w:r>
          </w:p>
        </w:tc>
        <w:tc>
          <w:tcPr>
            <w:tcW w:w="1932" w:type="dxa"/>
          </w:tcPr>
          <w:p w:rsidRPr="00C87C97" w:rsidR="5084B1AC" w:rsidP="5084B1AC" w:rsidRDefault="5084B1AC" w14:paraId="4BE350C8" w14:textId="2E7B194C">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 xml:space="preserve">Pass: the status is </w:t>
            </w:r>
            <w:r w:rsidRPr="00C87C97">
              <w:rPr>
                <w:rFonts w:ascii="Consolas" w:hAnsi="Consolas" w:eastAsia="Consolas" w:cs="Consolas"/>
                <w:sz w:val="18"/>
                <w:szCs w:val="18"/>
              </w:rPr>
              <w:t>timeout</w:t>
            </w:r>
            <w:r w:rsidRPr="00C87C97">
              <w:rPr>
                <w:sz w:val="18"/>
                <w:szCs w:val="18"/>
              </w:rPr>
              <w:t xml:space="preserve"> and the return code is -9. The verifier shows 5 of 9 tests fail. In the app, 2 tests pass, 1 times out, and the rest do not run. The next submissions run with no change.</w:t>
            </w:r>
          </w:p>
        </w:tc>
        <w:tc>
          <w:tcPr>
            <w:tcW w:w="4635" w:type="dxa"/>
          </w:tcPr>
          <w:p w:rsidRPr="00C87C97" w:rsidR="5084B1AC" w:rsidP="5084B1AC" w:rsidRDefault="5084B1AC" w14:paraId="67A4031E" w14:textId="49C714D2">
            <w:pPr>
              <w:spacing w:after="0"/>
              <w:cnfStyle w:val="000000000000" w:firstRow="0" w:lastRow="0" w:firstColumn="0" w:lastColumn="0" w:oddVBand="0" w:evenVBand="0" w:oddHBand="0" w:evenHBand="0" w:firstRowFirstColumn="0" w:firstRowLastColumn="0" w:lastRowFirstColumn="0" w:lastRowLastColumn="0"/>
              <w:rPr>
                <w:sz w:val="18"/>
                <w:szCs w:val="18"/>
              </w:rPr>
            </w:pPr>
            <w:r w:rsidRPr="00C87C97">
              <w:rPr>
                <w:sz w:val="18"/>
                <w:szCs w:val="18"/>
              </w:rPr>
              <w:t xml:space="preserve">docs/PROBLEM_VERIFICATION_REPORT.md (variant table); </w:t>
            </w:r>
            <w:r w:rsidRPr="00C87C97">
              <w:rPr>
                <w:rFonts w:ascii="Consolas" w:hAnsi="Consolas" w:eastAsia="Consolas" w:cs="Consolas"/>
                <w:sz w:val="18"/>
                <w:szCs w:val="18"/>
              </w:rPr>
              <w:t>bank_e2e_results.json</w:t>
            </w:r>
          </w:p>
        </w:tc>
      </w:tr>
    </w:tbl>
    <w:p w:rsidR="00C9695C" w:rsidRDefault="00C9695C" w14:paraId="2979191E" w14:textId="23A2AA2B">
      <w:pPr>
        <w:spacing w:after="20"/>
      </w:pPr>
    </w:p>
    <w:p w:rsidR="00C9695C" w:rsidRDefault="000A6CC3" w14:paraId="25C56619" w14:textId="77777777">
      <w:pPr>
        <w:pStyle w:val="Heading1"/>
      </w:pPr>
      <w:r>
        <w:t>5 Requirements scope and acceptance evidence</w:t>
      </w:r>
    </w:p>
    <w:tbl>
      <w:tblPr>
        <w:tblW w:w="0" w:type="auto"/>
        <w:jc w:val="center"/>
        <w:tblLayout w:type="fixed"/>
        <w:tblLook w:val="04A0" w:firstRow="1" w:lastRow="0" w:firstColumn="1" w:lastColumn="0" w:noHBand="0" w:noVBand="1"/>
      </w:tblPr>
      <w:tblGrid>
        <w:gridCol w:w="2951"/>
        <w:gridCol w:w="7200"/>
      </w:tblGrid>
      <w:tr w:rsidR="00C9695C" w:rsidTr="70D7B8F9" w14:paraId="4F23139C"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20EA8A87" w14:textId="77777777">
            <w:r>
              <w:rPr>
                <w:b/>
                <w:sz w:val="18"/>
              </w:rPr>
              <w:t>Problem and primary users</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0D10E6B" w14:textId="77777777">
            <w:r>
              <w:rPr>
                <w:sz w:val="18"/>
              </w:rPr>
              <w:t>Beginner C++ students: their failed submissions look the same but come from different misconceptions. Teachers: they must know which student has which misconception, and if it continues</w:t>
            </w:r>
          </w:p>
        </w:tc>
      </w:tr>
      <w:tr w:rsidR="00C9695C" w:rsidTr="70D7B8F9" w14:paraId="5A30BFF2"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0FB4215D" w14:textId="77777777">
            <w:r>
              <w:rPr>
                <w:b/>
                <w:sz w:val="18"/>
              </w:rPr>
              <w:t>Current scope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0C70B086" w14:textId="59EA0683">
            <w:r>
              <w:rPr>
                <w:sz w:val="18"/>
              </w:rPr>
              <w:t>Iteration 1: authenticated C++ practice with sandboxed execution; visible, hidden and diagnostic tests; evidence extraction; current-only and history-aware diagnosis; learner state;</w:t>
            </w:r>
            <w:r w:rsidR="00C4612E">
              <w:rPr>
                <w:sz w:val="18"/>
              </w:rPr>
              <w:t xml:space="preserve"> </w:t>
            </w:r>
            <w:r>
              <w:rPr>
                <w:sz w:val="18"/>
              </w:rPr>
              <w:t>teacher review; CI/CD</w:t>
            </w:r>
          </w:p>
        </w:tc>
      </w:tr>
      <w:tr w:rsidR="00C9695C" w:rsidTr="70D7B8F9" w14:paraId="28F8A979"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B409AC1" w14:textId="77777777">
            <w:r>
              <w:rPr>
                <w:b/>
                <w:sz w:val="18"/>
              </w:rPr>
              <w:t>Explicit exclusions</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87DB0E9" w14:textId="77777777">
            <w:r>
              <w:rPr>
                <w:sz w:val="18"/>
              </w:rPr>
              <w:t>No XGBoost classifier yet. No LLM diagnosis. No support for more than one language. No plagiarism detection, leaderboards or mobile application. No claim that the system helps real students</w:t>
            </w:r>
          </w:p>
        </w:tc>
      </w:tr>
      <w:tr w:rsidR="00C9695C" w:rsidTr="70D7B8F9" w14:paraId="1D6B9438" w14:textId="77777777">
        <w:trPr>
          <w:cantSplit/>
          <w:trHeight w:val="835"/>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668A3DBA" w14:textId="77777777">
            <w:r>
              <w:rPr>
                <w:b/>
                <w:sz w:val="18"/>
              </w:rPr>
              <w:t>Success criteria</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06F004E" w14:textId="0208BD10">
            <w:r>
              <w:rPr>
                <w:sz w:val="18"/>
              </w:rPr>
              <w:t xml:space="preserve">All automated tests pass in CI. The team verified 8 C++ problems (149/149 checks). A live C++ submission gives stored evidence and a diagnosis. The system processes a timeout or a compile error safely. </w:t>
            </w:r>
          </w:p>
        </w:tc>
      </w:tr>
    </w:tbl>
    <w:tbl>
      <w:tblPr>
        <w:tblStyle w:val="PlainTable1"/>
        <w:tblW w:w="10498" w:type="dxa"/>
        <w:tblLook w:val="06A0" w:firstRow="1" w:lastRow="0" w:firstColumn="1" w:lastColumn="0" w:noHBand="1" w:noVBand="1"/>
      </w:tblPr>
      <w:tblGrid>
        <w:gridCol w:w="674"/>
        <w:gridCol w:w="1385"/>
        <w:gridCol w:w="738"/>
        <w:gridCol w:w="1547"/>
        <w:gridCol w:w="995"/>
        <w:gridCol w:w="5159"/>
      </w:tblGrid>
      <w:tr w:rsidR="70D7B8F9" w:rsidTr="771F562E" w14:paraId="7DF4A25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00A2618E" w:rsidP="70D7B8F9" w:rsidRDefault="00A2618E" w14:paraId="1A7466F6" w14:textId="77777777">
            <w:pPr>
              <w:spacing w:after="0"/>
              <w:jc w:val="center"/>
              <w:rPr>
                <w:rFonts w:eastAsia="Arial" w:cs="Arial"/>
                <w:b w:val="0"/>
                <w:bCs w:val="0"/>
                <w:sz w:val="18"/>
                <w:szCs w:val="18"/>
              </w:rPr>
            </w:pPr>
          </w:p>
          <w:p w:rsidR="70D7B8F9" w:rsidP="00A2618E" w:rsidRDefault="70D7B8F9" w14:paraId="00F21839" w14:textId="3889D31A">
            <w:pPr>
              <w:spacing w:after="0"/>
              <w:rPr>
                <w:rFonts w:eastAsia="Arial" w:cs="Arial"/>
                <w:sz w:val="18"/>
                <w:szCs w:val="18"/>
              </w:rPr>
            </w:pPr>
            <w:r w:rsidRPr="2E8BCA86">
              <w:rPr>
                <w:rFonts w:eastAsia="Arial" w:cs="Arial"/>
                <w:sz w:val="18"/>
                <w:szCs w:val="18"/>
              </w:rPr>
              <w:t>ID</w:t>
            </w:r>
          </w:p>
        </w:tc>
        <w:tc>
          <w:tcPr>
            <w:tcW w:w="1712" w:type="dxa"/>
            <w:vAlign w:val="center"/>
          </w:tcPr>
          <w:p w:rsidR="70D7B8F9" w:rsidP="70D7B8F9" w:rsidRDefault="70D7B8F9" w14:paraId="774C96E0" w14:textId="41F84361">
            <w:pPr>
              <w:spacing w:after="0"/>
              <w:jc w:val="center"/>
              <w:cnfStyle w:val="100000000000" w:firstRow="1" w:lastRow="0" w:firstColumn="0" w:lastColumn="0" w:oddVBand="0" w:evenVBand="0" w:oddHBand="0" w:evenHBand="0" w:firstRowFirstColumn="0" w:firstRowLastColumn="0" w:lastRowFirstColumn="0" w:lastRowLastColumn="0"/>
              <w:rPr>
                <w:rFonts w:eastAsia="Arial" w:cs="Arial"/>
                <w:b w:val="0"/>
                <w:sz w:val="18"/>
                <w:szCs w:val="18"/>
              </w:rPr>
            </w:pPr>
            <w:r w:rsidRPr="2E8BCA86">
              <w:rPr>
                <w:rFonts w:eastAsia="Arial" w:cs="Arial"/>
                <w:sz w:val="18"/>
                <w:szCs w:val="18"/>
              </w:rPr>
              <w:t>User interaction or requirement</w:t>
            </w:r>
          </w:p>
        </w:tc>
        <w:tc>
          <w:tcPr>
            <w:tcW w:w="998" w:type="dxa"/>
            <w:vAlign w:val="center"/>
          </w:tcPr>
          <w:p w:rsidR="70D7B8F9" w:rsidP="70D7B8F9" w:rsidRDefault="70D7B8F9" w14:paraId="718B7A48" w14:textId="3F3249A3">
            <w:pPr>
              <w:spacing w:after="0"/>
              <w:jc w:val="center"/>
              <w:cnfStyle w:val="100000000000" w:firstRow="1" w:lastRow="0" w:firstColumn="0" w:lastColumn="0" w:oddVBand="0" w:evenVBand="0" w:oddHBand="0" w:evenHBand="0" w:firstRowFirstColumn="0" w:firstRowLastColumn="0" w:lastRowFirstColumn="0" w:lastRowLastColumn="0"/>
              <w:rPr>
                <w:rFonts w:eastAsia="Arial" w:cs="Arial"/>
                <w:b w:val="0"/>
                <w:sz w:val="18"/>
                <w:szCs w:val="18"/>
              </w:rPr>
            </w:pPr>
            <w:r w:rsidRPr="2E8BCA86">
              <w:rPr>
                <w:rFonts w:eastAsia="Arial" w:cs="Arial"/>
                <w:sz w:val="18"/>
                <w:szCs w:val="18"/>
              </w:rPr>
              <w:t>Type</w:t>
            </w:r>
          </w:p>
        </w:tc>
        <w:tc>
          <w:tcPr>
            <w:tcW w:w="1308" w:type="dxa"/>
            <w:vAlign w:val="center"/>
          </w:tcPr>
          <w:p w:rsidR="70D7B8F9" w:rsidP="70D7B8F9" w:rsidRDefault="70D7B8F9" w14:paraId="2CA06953" w14:textId="705D3527">
            <w:pPr>
              <w:spacing w:after="0"/>
              <w:jc w:val="center"/>
              <w:cnfStyle w:val="100000000000" w:firstRow="1" w:lastRow="0" w:firstColumn="0" w:lastColumn="0" w:oddVBand="0" w:evenVBand="0" w:oddHBand="0" w:evenHBand="0" w:firstRowFirstColumn="0" w:firstRowLastColumn="0" w:lastRowFirstColumn="0" w:lastRowLastColumn="0"/>
              <w:rPr>
                <w:rFonts w:eastAsia="Arial" w:cs="Arial"/>
                <w:b w:val="0"/>
                <w:sz w:val="18"/>
                <w:szCs w:val="18"/>
              </w:rPr>
            </w:pPr>
            <w:r w:rsidRPr="2E8BCA86">
              <w:rPr>
                <w:rFonts w:eastAsia="Arial" w:cs="Arial"/>
                <w:sz w:val="18"/>
                <w:szCs w:val="18"/>
              </w:rPr>
              <w:t>Acceptance criterion</w:t>
            </w:r>
          </w:p>
        </w:tc>
        <w:tc>
          <w:tcPr>
            <w:tcW w:w="1577" w:type="dxa"/>
            <w:vAlign w:val="center"/>
          </w:tcPr>
          <w:p w:rsidR="70D7B8F9" w:rsidP="70D7B8F9" w:rsidRDefault="70D7B8F9" w14:paraId="3FE3CF5C" w14:textId="1CBA844D">
            <w:pPr>
              <w:spacing w:after="0"/>
              <w:jc w:val="center"/>
              <w:cnfStyle w:val="100000000000" w:firstRow="1" w:lastRow="0" w:firstColumn="0" w:lastColumn="0" w:oddVBand="0" w:evenVBand="0" w:oddHBand="0" w:evenHBand="0" w:firstRowFirstColumn="0" w:firstRowLastColumn="0" w:lastRowFirstColumn="0" w:lastRowLastColumn="0"/>
              <w:rPr>
                <w:rFonts w:eastAsia="Arial" w:cs="Arial"/>
                <w:b w:val="0"/>
                <w:sz w:val="18"/>
                <w:szCs w:val="18"/>
              </w:rPr>
            </w:pPr>
            <w:r w:rsidRPr="2E8BCA86">
              <w:rPr>
                <w:rFonts w:eastAsia="Arial" w:cs="Arial"/>
                <w:sz w:val="18"/>
                <w:szCs w:val="18"/>
              </w:rPr>
              <w:t>Status</w:t>
            </w:r>
          </w:p>
        </w:tc>
        <w:tc>
          <w:tcPr>
            <w:tcW w:w="4158" w:type="dxa"/>
            <w:vAlign w:val="center"/>
          </w:tcPr>
          <w:p w:rsidR="70D7B8F9" w:rsidP="70D7B8F9" w:rsidRDefault="70D7B8F9" w14:paraId="58359E1E" w14:textId="6C7C354F">
            <w:pPr>
              <w:spacing w:after="0"/>
              <w:jc w:val="center"/>
              <w:cnfStyle w:val="100000000000" w:firstRow="1" w:lastRow="0" w:firstColumn="0" w:lastColumn="0" w:oddVBand="0" w:evenVBand="0" w:oddHBand="0" w:evenHBand="0" w:firstRowFirstColumn="0" w:firstRowLastColumn="0" w:lastRowFirstColumn="0" w:lastRowLastColumn="0"/>
              <w:rPr>
                <w:rFonts w:eastAsia="Arial" w:cs="Arial"/>
                <w:b w:val="0"/>
                <w:sz w:val="18"/>
                <w:szCs w:val="18"/>
              </w:rPr>
            </w:pPr>
            <w:r w:rsidRPr="2E8BCA86">
              <w:rPr>
                <w:rFonts w:eastAsia="Arial" w:cs="Arial"/>
                <w:sz w:val="18"/>
                <w:szCs w:val="18"/>
              </w:rPr>
              <w:t>Evidence</w:t>
            </w:r>
          </w:p>
        </w:tc>
      </w:tr>
      <w:tr w:rsidR="70D7B8F9" w:rsidTr="771F562E" w14:paraId="518CEE69"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41AD812C" w14:textId="583F2A2C">
            <w:pPr>
              <w:spacing w:after="0"/>
              <w:rPr>
                <w:rFonts w:eastAsia="Arial" w:cs="Arial"/>
                <w:sz w:val="18"/>
                <w:szCs w:val="18"/>
              </w:rPr>
            </w:pPr>
            <w:r w:rsidRPr="2E8BCA86">
              <w:rPr>
                <w:rFonts w:eastAsia="Arial" w:cs="Arial"/>
                <w:sz w:val="18"/>
                <w:szCs w:val="18"/>
              </w:rPr>
              <w:t>FR-01</w:t>
            </w:r>
          </w:p>
        </w:tc>
        <w:tc>
          <w:tcPr>
            <w:tcW w:w="1712" w:type="dxa"/>
            <w:vAlign w:val="center"/>
          </w:tcPr>
          <w:p w:rsidR="70D7B8F9" w:rsidP="70D7B8F9" w:rsidRDefault="70D7B8F9" w14:paraId="160D48E3" w14:textId="7F24A432">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student signs in and gets access that agrees with the role</w:t>
            </w:r>
          </w:p>
        </w:tc>
        <w:tc>
          <w:tcPr>
            <w:tcW w:w="998" w:type="dxa"/>
            <w:vAlign w:val="center"/>
          </w:tcPr>
          <w:p w:rsidR="70D7B8F9" w:rsidP="70D7B8F9" w:rsidRDefault="70D7B8F9" w14:paraId="45A2F4F3" w14:textId="3178D5AC">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5C87FE0B" w14:textId="6E8669A3">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A student cannot use a teacher-only endpoint. A teacher cannot make a submission.</w:t>
            </w:r>
          </w:p>
        </w:tc>
        <w:tc>
          <w:tcPr>
            <w:tcW w:w="1577" w:type="dxa"/>
            <w:vAlign w:val="center"/>
          </w:tcPr>
          <w:p w:rsidR="70D7B8F9" w:rsidP="70D7B8F9" w:rsidRDefault="70D7B8F9" w14:paraId="47C3457E" w14:textId="1B82430F">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004F524E" w14:textId="506A5C2E">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test_research_endpoints_teacher_only; test_teachers_cannot_create_submissions; test_every_endpoint_requires_auth</w:t>
            </w:r>
          </w:p>
        </w:tc>
      </w:tr>
      <w:tr w:rsidR="70D7B8F9" w:rsidTr="771F562E" w14:paraId="4E2311B9"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39B0CFB1" w14:textId="62FA9B18">
            <w:pPr>
              <w:spacing w:after="0"/>
              <w:rPr>
                <w:rFonts w:eastAsia="Arial" w:cs="Arial"/>
                <w:sz w:val="18"/>
                <w:szCs w:val="18"/>
              </w:rPr>
            </w:pPr>
            <w:r w:rsidRPr="2E8BCA86">
              <w:rPr>
                <w:rFonts w:eastAsia="Arial" w:cs="Arial"/>
                <w:sz w:val="18"/>
                <w:szCs w:val="18"/>
              </w:rPr>
              <w:t>FR-02</w:t>
            </w:r>
          </w:p>
        </w:tc>
        <w:tc>
          <w:tcPr>
            <w:tcW w:w="1712" w:type="dxa"/>
            <w:vAlign w:val="center"/>
          </w:tcPr>
          <w:p w:rsidR="70D7B8F9" w:rsidP="70D7B8F9" w:rsidRDefault="70D7B8F9" w14:paraId="75F04C85" w14:textId="50D5B555">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student opens an assigned C++ problem</w:t>
            </w:r>
          </w:p>
        </w:tc>
        <w:tc>
          <w:tcPr>
            <w:tcW w:w="998" w:type="dxa"/>
            <w:vAlign w:val="center"/>
          </w:tcPr>
          <w:p w:rsidR="70D7B8F9" w:rsidP="70D7B8F9" w:rsidRDefault="70D7B8F9" w14:paraId="74A11212" w14:textId="5E27341A">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28F18FF8" w14:textId="71CBD496">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statement and the visible tests come from the API. The API never sends the hidden test input or output.</w:t>
            </w:r>
          </w:p>
        </w:tc>
        <w:tc>
          <w:tcPr>
            <w:tcW w:w="1577" w:type="dxa"/>
            <w:vAlign w:val="center"/>
          </w:tcPr>
          <w:p w:rsidR="70D7B8F9" w:rsidP="70D7B8F9" w:rsidRDefault="70D7B8F9" w14:paraId="7477DB0D" w14:textId="19BF1852">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1A83F547" w14:textId="40C481F3">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test_custom_problem_visibility_and_assignment; test_students_never_see_hidden_expected_outputs</w:t>
            </w:r>
          </w:p>
        </w:tc>
      </w:tr>
      <w:tr w:rsidR="70D7B8F9" w:rsidTr="771F562E" w14:paraId="6FE9D5E3"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4E1B079C" w14:textId="77A5A50A">
            <w:pPr>
              <w:spacing w:after="0"/>
              <w:rPr>
                <w:rFonts w:eastAsia="Arial" w:cs="Arial"/>
                <w:sz w:val="18"/>
                <w:szCs w:val="18"/>
              </w:rPr>
            </w:pPr>
            <w:r w:rsidRPr="2E8BCA86">
              <w:rPr>
                <w:rFonts w:eastAsia="Arial" w:cs="Arial"/>
                <w:sz w:val="18"/>
                <w:szCs w:val="18"/>
              </w:rPr>
              <w:t>FR-04</w:t>
            </w:r>
          </w:p>
        </w:tc>
        <w:tc>
          <w:tcPr>
            <w:tcW w:w="1712" w:type="dxa"/>
            <w:vAlign w:val="center"/>
          </w:tcPr>
          <w:p w:rsidR="70D7B8F9" w:rsidP="70D7B8F9" w:rsidRDefault="70D7B8F9" w14:paraId="229DF0EF" w14:textId="750D43BD">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student submits code to the backend</w:t>
            </w:r>
          </w:p>
        </w:tc>
        <w:tc>
          <w:tcPr>
            <w:tcW w:w="998" w:type="dxa"/>
            <w:vAlign w:val="center"/>
          </w:tcPr>
          <w:p w:rsidR="70D7B8F9" w:rsidP="70D7B8F9" w:rsidRDefault="70D7B8F9" w14:paraId="54ADF434" w14:textId="75648AFD">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4CBBA134" w14:textId="31FD8BFE">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POST /api/submissions stores the source, the problem ID and the attempt number. It sends back an ID.</w:t>
            </w:r>
          </w:p>
        </w:tc>
        <w:tc>
          <w:tcPr>
            <w:tcW w:w="1577" w:type="dxa"/>
            <w:vAlign w:val="center"/>
          </w:tcPr>
          <w:p w:rsidR="70D7B8F9" w:rsidP="70D7B8F9" w:rsidRDefault="70D7B8F9" w14:paraId="736FD314" w14:textId="745F8A5B">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3FBF120B" w14:textId="47E4B29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test_concurrent_submissions_get_distinct_attempt_numbers; api_qa.py (source stored, attempt numbers 1, 2, …)</w:t>
            </w:r>
          </w:p>
        </w:tc>
      </w:tr>
      <w:tr w:rsidR="70D7B8F9" w:rsidTr="771F562E" w14:paraId="657917E9"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3B2964FA" w14:textId="50A17C7E">
            <w:pPr>
              <w:spacing w:after="0"/>
              <w:rPr>
                <w:rFonts w:eastAsia="Arial" w:cs="Arial"/>
                <w:sz w:val="18"/>
                <w:szCs w:val="18"/>
              </w:rPr>
            </w:pPr>
            <w:r w:rsidRPr="2E8BCA86">
              <w:rPr>
                <w:rFonts w:eastAsia="Arial" w:cs="Arial"/>
                <w:sz w:val="18"/>
                <w:szCs w:val="18"/>
              </w:rPr>
              <w:t>FR-05</w:t>
            </w:r>
          </w:p>
        </w:tc>
        <w:tc>
          <w:tcPr>
            <w:tcW w:w="1712" w:type="dxa"/>
            <w:vAlign w:val="center"/>
          </w:tcPr>
          <w:p w:rsidR="70D7B8F9" w:rsidP="70D7B8F9" w:rsidRDefault="70D7B8F9" w14:paraId="110456E6" w14:textId="3DA6DB52">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backend compiles and runs C++ with limits</w:t>
            </w:r>
          </w:p>
        </w:tc>
        <w:tc>
          <w:tcPr>
            <w:tcW w:w="998" w:type="dxa"/>
            <w:vAlign w:val="center"/>
          </w:tcPr>
          <w:p w:rsidR="70D7B8F9" w:rsidP="70D7B8F9" w:rsidRDefault="70D7B8F9" w14:paraId="0A1AAD3C" w14:textId="3B44B75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53A701A8" w14:textId="431606D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Code that passes → success. Code that does not compile → syntax_error. Wrong output → wrong_answer. Infinite loop → timeout at the 2,000 ms test limit.</w:t>
            </w:r>
          </w:p>
        </w:tc>
        <w:tc>
          <w:tcPr>
            <w:tcW w:w="1577" w:type="dxa"/>
            <w:vAlign w:val="center"/>
          </w:tcPr>
          <w:p w:rsidR="70D7B8F9" w:rsidP="70D7B8F9" w:rsidRDefault="70D7B8F9" w14:paraId="1DA56B23" w14:textId="2EE1EC11">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6E42A8E0" w14:textId="549AB52A">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test_cpp_correct_solution_passes; test_cpp_program_runs_without_bubblewrap; docs/PROBLEM_VERIFICATION_REPORT.md (2,003 ms); bank_e2e_results.json</w:t>
            </w:r>
          </w:p>
        </w:tc>
      </w:tr>
      <w:tr w:rsidR="70D7B8F9" w:rsidTr="771F562E" w14:paraId="673ADBF0"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43192B08" w14:textId="6DA6601A">
            <w:pPr>
              <w:spacing w:after="0"/>
              <w:rPr>
                <w:rFonts w:eastAsia="Arial" w:cs="Arial"/>
                <w:sz w:val="18"/>
                <w:szCs w:val="18"/>
              </w:rPr>
            </w:pPr>
            <w:r w:rsidRPr="2E8BCA86">
              <w:rPr>
                <w:rFonts w:eastAsia="Arial" w:cs="Arial"/>
                <w:sz w:val="18"/>
                <w:szCs w:val="18"/>
              </w:rPr>
              <w:t>FR-06</w:t>
            </w:r>
          </w:p>
        </w:tc>
        <w:tc>
          <w:tcPr>
            <w:tcW w:w="1712" w:type="dxa"/>
            <w:vAlign w:val="center"/>
          </w:tcPr>
          <w:p w:rsidR="70D7B8F9" w:rsidP="70D7B8F9" w:rsidRDefault="70D7B8F9" w14:paraId="08A769FA" w14:textId="5236147A">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system runs the visible, hidden and diagnostic tests</w:t>
            </w:r>
          </w:p>
        </w:tc>
        <w:tc>
          <w:tcPr>
            <w:tcW w:w="998" w:type="dxa"/>
            <w:vAlign w:val="center"/>
          </w:tcPr>
          <w:p w:rsidR="70D7B8F9" w:rsidP="70D7B8F9" w:rsidRDefault="70D7B8F9" w14:paraId="0A610293" w14:textId="1A816C93">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278B62B0" w14:textId="7780223C">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Each stored result has a link to a test case with a type. No diagnostic test is public.</w:t>
            </w:r>
          </w:p>
        </w:tc>
        <w:tc>
          <w:tcPr>
            <w:tcW w:w="1577" w:type="dxa"/>
            <w:vAlign w:val="center"/>
          </w:tcPr>
          <w:p w:rsidR="70D7B8F9" w:rsidP="70D7B8F9" w:rsidRDefault="70D7B8F9" w14:paraId="750BCB95" w14:textId="4C36626E">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3D8D153B" w14:textId="73B9856B">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test_results.test_case_id foreign key in models.py; test_no_diagnostic_test_is_public; test_students_never_see_hidden_expected_outputs</w:t>
            </w:r>
          </w:p>
        </w:tc>
      </w:tr>
      <w:tr w:rsidR="70D7B8F9" w:rsidTr="771F562E" w14:paraId="7A8E517B"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59683AC7" w14:textId="5F9F91F7">
            <w:pPr>
              <w:spacing w:after="0"/>
              <w:rPr>
                <w:rFonts w:eastAsia="Arial" w:cs="Arial"/>
                <w:sz w:val="18"/>
                <w:szCs w:val="18"/>
              </w:rPr>
            </w:pPr>
            <w:r w:rsidRPr="2E8BCA86">
              <w:rPr>
                <w:rFonts w:eastAsia="Arial" w:cs="Arial"/>
                <w:sz w:val="18"/>
                <w:szCs w:val="18"/>
              </w:rPr>
              <w:t>FR-08</w:t>
            </w:r>
          </w:p>
        </w:tc>
        <w:tc>
          <w:tcPr>
            <w:tcW w:w="1712" w:type="dxa"/>
            <w:vAlign w:val="center"/>
          </w:tcPr>
          <w:p w:rsidR="70D7B8F9" w:rsidP="70D7B8F9" w:rsidRDefault="70D7B8F9" w14:paraId="0D168D16" w14:textId="1F2D08B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system extracts evidence from each submission</w:t>
            </w:r>
          </w:p>
        </w:tc>
        <w:tc>
          <w:tcPr>
            <w:tcW w:w="998" w:type="dxa"/>
            <w:vAlign w:val="center"/>
          </w:tcPr>
          <w:p w:rsidR="70D7B8F9" w:rsidP="70D7B8F9" w:rsidRDefault="70D7B8F9" w14:paraId="0A13AA61" w14:textId="222C8A17">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72E24486" w14:textId="3FB653AB">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A minimum of 3 evidence families give the same output each time on the fixtures.</w:t>
            </w:r>
          </w:p>
        </w:tc>
        <w:tc>
          <w:tcPr>
            <w:tcW w:w="1577" w:type="dxa"/>
            <w:vAlign w:val="center"/>
          </w:tcPr>
          <w:p w:rsidR="70D7B8F9" w:rsidP="70D7B8F9" w:rsidRDefault="3BD37AC4" w14:paraId="77D6762F" w14:textId="66FAC8BD">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3BD37AC4">
              <w:rPr>
                <w:rFonts w:eastAsia="Arial" w:cs="Arial"/>
                <w:sz w:val="18"/>
                <w:szCs w:val="18"/>
              </w:rPr>
              <w:t>Met</w:t>
            </w:r>
          </w:p>
        </w:tc>
        <w:tc>
          <w:tcPr>
            <w:tcW w:w="4158" w:type="dxa"/>
            <w:vAlign w:val="center"/>
          </w:tcPr>
          <w:p w:rsidR="70D7B8F9" w:rsidP="70D7B8F9" w:rsidRDefault="70D7B8F9" w14:paraId="284F19E2" w14:textId="2CD00F50">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5 families give evidence: test, static, execution, sequence, history (bank_e2e_results.json). No test runs the same input twice and compares the output.</w:t>
            </w:r>
          </w:p>
        </w:tc>
      </w:tr>
      <w:tr w:rsidR="70D7B8F9" w:rsidTr="771F562E" w14:paraId="0B6D5CA3"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7E227B84" w14:textId="46DEFB4F">
            <w:pPr>
              <w:spacing w:after="0"/>
              <w:rPr>
                <w:rFonts w:eastAsia="Arial" w:cs="Arial"/>
                <w:sz w:val="18"/>
                <w:szCs w:val="18"/>
              </w:rPr>
            </w:pPr>
            <w:r w:rsidRPr="2E8BCA86">
              <w:rPr>
                <w:rFonts w:eastAsia="Arial" w:cs="Arial"/>
                <w:sz w:val="18"/>
                <w:szCs w:val="18"/>
              </w:rPr>
              <w:t>FR-10</w:t>
            </w:r>
          </w:p>
        </w:tc>
        <w:tc>
          <w:tcPr>
            <w:tcW w:w="1712" w:type="dxa"/>
            <w:vAlign w:val="center"/>
          </w:tcPr>
          <w:p w:rsidR="70D7B8F9" w:rsidP="70D7B8F9" w:rsidRDefault="70D7B8F9" w14:paraId="2440F651" w14:textId="6A9F14D3">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CI checks each change</w:t>
            </w:r>
          </w:p>
        </w:tc>
        <w:tc>
          <w:tcPr>
            <w:tcW w:w="998" w:type="dxa"/>
            <w:vAlign w:val="center"/>
          </w:tcPr>
          <w:p w:rsidR="70D7B8F9" w:rsidP="70D7B8F9" w:rsidRDefault="70D7B8F9" w14:paraId="0F7821A1" w14:textId="61765C5F">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144DFFE3" w14:textId="6822CAB5">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A pull request with a test that fails does not pass its required checks.</w:t>
            </w:r>
          </w:p>
        </w:tc>
        <w:tc>
          <w:tcPr>
            <w:tcW w:w="1577" w:type="dxa"/>
            <w:vAlign w:val="center"/>
          </w:tcPr>
          <w:p w:rsidR="70D7B8F9" w:rsidP="70D7B8F9" w:rsidRDefault="6631615C" w14:paraId="68C8C09B" w14:textId="67984919">
            <w:pPr>
              <w:spacing w:after="0"/>
              <w:cnfStyle w:val="000000000000" w:firstRow="0" w:lastRow="0" w:firstColumn="0" w:lastColumn="0" w:oddVBand="0" w:evenVBand="0" w:oddHBand="0" w:evenHBand="0" w:firstRowFirstColumn="0" w:firstRowLastColumn="0" w:lastRowFirstColumn="0" w:lastRowLastColumn="0"/>
            </w:pPr>
            <w:r w:rsidRPr="6631615C">
              <w:rPr>
                <w:rFonts w:eastAsia="Arial" w:cs="Arial"/>
                <w:sz w:val="18"/>
                <w:szCs w:val="18"/>
              </w:rPr>
              <w:t>Met</w:t>
            </w:r>
          </w:p>
        </w:tc>
        <w:tc>
          <w:tcPr>
            <w:tcW w:w="4158" w:type="dxa"/>
            <w:vAlign w:val="center"/>
          </w:tcPr>
          <w:p w:rsidR="70D7B8F9" w:rsidP="70D7B8F9" w:rsidRDefault="70D7B8F9" w14:paraId="5202FF55" w14:textId="044A40E1">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.github/workflows/ci.yml runs on each pull request, and the job fails when a test fails. main has no branch protection, so no check is required, and a pull request with a failed test can still be merged.</w:t>
            </w:r>
          </w:p>
        </w:tc>
      </w:tr>
      <w:tr w:rsidR="70D7B8F9" w:rsidTr="771F562E" w14:paraId="4C49DE75"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782E71EA" w14:textId="29A25C17">
            <w:pPr>
              <w:spacing w:after="0"/>
              <w:rPr>
                <w:rFonts w:eastAsia="Arial" w:cs="Arial"/>
                <w:sz w:val="18"/>
                <w:szCs w:val="18"/>
              </w:rPr>
            </w:pPr>
            <w:r w:rsidRPr="2E8BCA86">
              <w:rPr>
                <w:rFonts w:eastAsia="Arial" w:cs="Arial"/>
                <w:sz w:val="18"/>
                <w:szCs w:val="18"/>
              </w:rPr>
              <w:t>FR-11</w:t>
            </w:r>
          </w:p>
        </w:tc>
        <w:tc>
          <w:tcPr>
            <w:tcW w:w="1712" w:type="dxa"/>
            <w:vAlign w:val="center"/>
          </w:tcPr>
          <w:p w:rsidR="70D7B8F9" w:rsidP="70D7B8F9" w:rsidRDefault="70D7B8F9" w14:paraId="1F27203C" w14:textId="7418BAC6">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learner state changes and the system records the reason</w:t>
            </w:r>
          </w:p>
        </w:tc>
        <w:tc>
          <w:tcPr>
            <w:tcW w:w="998" w:type="dxa"/>
            <w:vAlign w:val="center"/>
          </w:tcPr>
          <w:p w:rsidR="70D7B8F9" w:rsidP="70D7B8F9" w:rsidRDefault="70D7B8F9" w14:paraId="29A10898" w14:textId="6BA39A57">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FR</w:t>
            </w:r>
          </w:p>
        </w:tc>
        <w:tc>
          <w:tcPr>
            <w:tcW w:w="1308" w:type="dxa"/>
            <w:vAlign w:val="center"/>
          </w:tcPr>
          <w:p w:rsidR="70D7B8F9" w:rsidP="70D7B8F9" w:rsidRDefault="70D7B8F9" w14:paraId="38D9AD5A" w14:textId="7F1976B5">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One failure never makes a PERSISTENT state. Two or more supports on different problems can make it. Each change writes a history row.</w:t>
            </w:r>
          </w:p>
        </w:tc>
        <w:tc>
          <w:tcPr>
            <w:tcW w:w="1577" w:type="dxa"/>
            <w:vAlign w:val="center"/>
          </w:tcPr>
          <w:p w:rsidR="70D7B8F9" w:rsidP="70D7B8F9" w:rsidRDefault="70D7B8F9" w14:paraId="7B6C4123" w14:textId="5176526A">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Met</w:t>
            </w:r>
          </w:p>
        </w:tc>
        <w:tc>
          <w:tcPr>
            <w:tcW w:w="4158" w:type="dxa"/>
            <w:vAlign w:val="center"/>
          </w:tcPr>
          <w:p w:rsidR="70D7B8F9" w:rsidP="70D7B8F9" w:rsidRDefault="70D7B8F9" w14:paraId="1D029736" w14:textId="0E03E94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test_single_failure_not_automatically_persistent; test_cross_problem_recurrence_can_create_persistent_state; data/exports/state_transitions.csv</w:t>
            </w:r>
          </w:p>
        </w:tc>
      </w:tr>
      <w:tr w:rsidR="70D7B8F9" w:rsidTr="771F562E" w14:paraId="0F1F05FA"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3A5F9BBC" w14:textId="2700427E">
            <w:pPr>
              <w:spacing w:after="0"/>
              <w:rPr>
                <w:rFonts w:eastAsia="Arial" w:cs="Arial"/>
                <w:sz w:val="18"/>
                <w:szCs w:val="18"/>
              </w:rPr>
            </w:pPr>
            <w:r w:rsidRPr="2E8BCA86">
              <w:rPr>
                <w:rFonts w:eastAsia="Arial" w:cs="Arial"/>
                <w:sz w:val="18"/>
                <w:szCs w:val="18"/>
              </w:rPr>
              <w:t>NFR-01</w:t>
            </w:r>
          </w:p>
        </w:tc>
        <w:tc>
          <w:tcPr>
            <w:tcW w:w="1712" w:type="dxa"/>
            <w:vAlign w:val="center"/>
          </w:tcPr>
          <w:p w:rsidR="70D7B8F9" w:rsidP="70D7B8F9" w:rsidRDefault="70D7B8F9" w14:paraId="42199E18" w14:textId="5168D184">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system processes failures safely</w:t>
            </w:r>
          </w:p>
        </w:tc>
        <w:tc>
          <w:tcPr>
            <w:tcW w:w="998" w:type="dxa"/>
            <w:vAlign w:val="center"/>
          </w:tcPr>
          <w:p w:rsidR="70D7B8F9" w:rsidP="70D7B8F9" w:rsidRDefault="70D7B8F9" w14:paraId="461195BD" w14:textId="3E9C3352">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NFR</w:t>
            </w:r>
          </w:p>
        </w:tc>
        <w:tc>
          <w:tcPr>
            <w:tcW w:w="1308" w:type="dxa"/>
            <w:vAlign w:val="center"/>
          </w:tcPr>
          <w:p w:rsidR="70D7B8F9" w:rsidP="70D7B8F9" w:rsidRDefault="70D7B8F9" w14:paraId="4ED010C3" w14:textId="515603D6">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Compile, runtime, timeout and output-limit cases give a status. The API does not stop. It does not show internal data.</w:t>
            </w:r>
          </w:p>
        </w:tc>
        <w:tc>
          <w:tcPr>
            <w:tcW w:w="1577" w:type="dxa"/>
            <w:vAlign w:val="center"/>
          </w:tcPr>
          <w:p w:rsidR="70D7B8F9" w:rsidP="70D7B8F9" w:rsidRDefault="36B1F97D" w14:paraId="0D17A155" w14:textId="17496362">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36B1F97D">
              <w:rPr>
                <w:rFonts w:eastAsia="Arial" w:cs="Arial"/>
                <w:sz w:val="18"/>
                <w:szCs w:val="18"/>
              </w:rPr>
              <w:t>Met</w:t>
            </w:r>
          </w:p>
        </w:tc>
        <w:tc>
          <w:tcPr>
            <w:tcW w:w="4158" w:type="dxa"/>
            <w:vAlign w:val="center"/>
          </w:tcPr>
          <w:p w:rsidR="70D7B8F9" w:rsidP="70D7B8F9" w:rsidRDefault="70D7B8F9" w14:paraId="541F3625" w14:textId="15754A2F">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Compile error → syntax_error with no server paths. Null pointer → runtime_error. Infinite loop → timeout. Too much output → OutputLimitExceeded (Linux only). /health answers after each case. Sources: api_qa.py, bank_e2e_results.json, test_validation_errors_do_not_echo_input</w:t>
            </w:r>
          </w:p>
        </w:tc>
      </w:tr>
      <w:tr w:rsidR="70D7B8F9" w:rsidTr="771F562E" w14:paraId="085D1938" w14:textId="77777777">
        <w:trPr>
          <w:trHeight w:val="300"/>
        </w:trPr>
        <w:tc>
          <w:tcPr>
            <w:cnfStyle w:val="001000000000" w:firstRow="0" w:lastRow="0" w:firstColumn="1" w:lastColumn="0" w:oddVBand="0" w:evenVBand="0" w:oddHBand="0" w:evenHBand="0" w:firstRowFirstColumn="0" w:firstRowLastColumn="0" w:lastRowFirstColumn="0" w:lastRowLastColumn="0"/>
            <w:tcW w:w="745" w:type="dxa"/>
            <w:vAlign w:val="center"/>
          </w:tcPr>
          <w:p w:rsidR="70D7B8F9" w:rsidP="70D7B8F9" w:rsidRDefault="70D7B8F9" w14:paraId="286909FF" w14:textId="6D91484D">
            <w:pPr>
              <w:spacing w:after="0"/>
              <w:rPr>
                <w:rFonts w:eastAsia="Arial" w:cs="Arial"/>
                <w:sz w:val="18"/>
                <w:szCs w:val="18"/>
              </w:rPr>
            </w:pPr>
            <w:r w:rsidRPr="2E8BCA86">
              <w:rPr>
                <w:rFonts w:eastAsia="Arial" w:cs="Arial"/>
                <w:sz w:val="18"/>
                <w:szCs w:val="18"/>
              </w:rPr>
              <w:t>NFR-02</w:t>
            </w:r>
          </w:p>
        </w:tc>
        <w:tc>
          <w:tcPr>
            <w:tcW w:w="1712" w:type="dxa"/>
            <w:vAlign w:val="center"/>
          </w:tcPr>
          <w:p w:rsidR="70D7B8F9" w:rsidP="70D7B8F9" w:rsidRDefault="70D7B8F9" w14:paraId="62763C1C" w14:textId="18CE0699">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system isolates student code from the host</w:t>
            </w:r>
          </w:p>
        </w:tc>
        <w:tc>
          <w:tcPr>
            <w:tcW w:w="998" w:type="dxa"/>
            <w:vAlign w:val="center"/>
          </w:tcPr>
          <w:p w:rsidR="70D7B8F9" w:rsidP="70D7B8F9" w:rsidRDefault="70D7B8F9" w14:paraId="21396AD7" w14:textId="602D414B">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NFR</w:t>
            </w:r>
          </w:p>
        </w:tc>
        <w:tc>
          <w:tcPr>
            <w:tcW w:w="1308" w:type="dxa"/>
            <w:vAlign w:val="center"/>
          </w:tcPr>
          <w:p w:rsidR="70D7B8F9" w:rsidP="70D7B8F9" w:rsidRDefault="70D7B8F9" w14:paraId="3B3507F1" w14:textId="0915BA2F">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The code cannot read host files, use the network or read environment variables.</w:t>
            </w:r>
          </w:p>
        </w:tc>
        <w:tc>
          <w:tcPr>
            <w:tcW w:w="1577" w:type="dxa"/>
            <w:vAlign w:val="center"/>
          </w:tcPr>
          <w:p w:rsidR="70D7B8F9" w:rsidP="70D7B8F9" w:rsidRDefault="36B1F97D" w14:paraId="54620A40" w14:textId="1F89E4E4">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36B1F97D">
              <w:rPr>
                <w:rFonts w:eastAsia="Arial" w:cs="Arial"/>
                <w:sz w:val="18"/>
                <w:szCs w:val="18"/>
              </w:rPr>
              <w:t>Met</w:t>
            </w:r>
          </w:p>
        </w:tc>
        <w:tc>
          <w:tcPr>
            <w:tcW w:w="4158" w:type="dxa"/>
            <w:vAlign w:val="center"/>
          </w:tcPr>
          <w:p w:rsidR="70D7B8F9" w:rsidP="70D7B8F9" w:rsidRDefault="70D7B8F9" w14:paraId="71F96269" w14:textId="15C52C81">
            <w:pPr>
              <w:spacing w:after="0"/>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2E8BCA86">
              <w:rPr>
                <w:rFonts w:eastAsia="Arial" w:cs="Arial"/>
                <w:sz w:val="18"/>
                <w:szCs w:val="18"/>
              </w:rPr>
              <w:t>test_sandbox_blocks_files_network_and_env (Python code); sandbox_probe.py (C++ code). Windows has no isolation.</w:t>
            </w:r>
          </w:p>
        </w:tc>
      </w:tr>
    </w:tbl>
    <w:p w:rsidR="00C9695C" w:rsidRDefault="00C9695C" w14:paraId="4321E0B1" w14:textId="0A3DC96A">
      <w:pPr>
        <w:spacing w:after="20"/>
      </w:pPr>
    </w:p>
    <w:p w:rsidR="00C9695C" w:rsidRDefault="000A6CC3" w14:paraId="4E52D63C" w14:textId="77777777">
      <w:pPr>
        <w:pStyle w:val="Heading2"/>
      </w:pPr>
      <w:r>
        <w:t>Requirement traceability</w:t>
      </w:r>
    </w:p>
    <w:p w:rsidR="00F46415" w:rsidP="00F46415" w:rsidRDefault="00F46415" w14:paraId="589833A0" w14:textId="77777777"/>
    <w:tbl>
      <w:tblPr>
        <w:tblW w:w="0" w:type="auto"/>
        <w:jc w:val="center"/>
        <w:tblLayout w:type="fixed"/>
        <w:tblLook w:val="04A0" w:firstRow="1" w:lastRow="0" w:firstColumn="1" w:lastColumn="0" w:noHBand="0" w:noVBand="1"/>
      </w:tblPr>
      <w:tblGrid>
        <w:gridCol w:w="1123"/>
        <w:gridCol w:w="1728"/>
        <w:gridCol w:w="2232"/>
        <w:gridCol w:w="2232"/>
        <w:gridCol w:w="1224"/>
        <w:gridCol w:w="1612"/>
      </w:tblGrid>
      <w:tr w:rsidRPr="00F46415" w:rsidR="00F46415" w:rsidTr="00F46415" w14:paraId="341CAECF"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480B889C" w14:textId="77777777">
            <w:pPr>
              <w:jc w:val="center"/>
              <w:rPr>
                <w:b/>
                <w:color w:val="FFFFFF"/>
                <w:sz w:val="18"/>
              </w:rPr>
            </w:pPr>
            <w:r w:rsidRPr="00F46415">
              <w:rPr>
                <w:b/>
                <w:color w:val="FFFFFF"/>
                <w:sz w:val="18"/>
              </w:rPr>
              <w:t>Requirement</w:t>
            </w:r>
          </w:p>
        </w:tc>
        <w:tc>
          <w:tcPr>
            <w:tcW w:w="172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7D84B311" w14:textId="77777777">
            <w:pPr>
              <w:jc w:val="center"/>
              <w:rPr>
                <w:b/>
                <w:color w:val="FFFFFF"/>
                <w:sz w:val="18"/>
              </w:rPr>
            </w:pPr>
            <w:r w:rsidRPr="00F46415">
              <w:rPr>
                <w:b/>
                <w:color w:val="FFFFFF"/>
                <w:sz w:val="18"/>
              </w:rPr>
              <w:t>Design element</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66D690AE" w14:textId="77777777">
            <w:pPr>
              <w:jc w:val="center"/>
              <w:rPr>
                <w:b/>
                <w:color w:val="FFFFFF"/>
                <w:sz w:val="18"/>
              </w:rPr>
            </w:pPr>
            <w:r w:rsidRPr="00F46415">
              <w:rPr>
                <w:b/>
                <w:color w:val="FFFFFF"/>
                <w:sz w:val="18"/>
              </w:rPr>
              <w:t>Implementation</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507946A4" w14:textId="77777777">
            <w:pPr>
              <w:jc w:val="center"/>
              <w:rPr>
                <w:b/>
                <w:color w:val="FFFFFF"/>
                <w:sz w:val="18"/>
              </w:rPr>
            </w:pPr>
            <w:r w:rsidRPr="00F46415">
              <w:rPr>
                <w:b/>
                <w:color w:val="FFFFFF"/>
                <w:sz w:val="18"/>
              </w:rPr>
              <w:t>Test or validation</w:t>
            </w:r>
          </w:p>
        </w:tc>
        <w:tc>
          <w:tcPr>
            <w:tcW w:w="122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5797DCD7" w14:textId="77777777">
            <w:pPr>
              <w:jc w:val="center"/>
              <w:rPr>
                <w:b/>
                <w:color w:val="FFFFFF"/>
                <w:sz w:val="18"/>
              </w:rPr>
            </w:pPr>
            <w:r w:rsidRPr="00F46415">
              <w:rPr>
                <w:b/>
                <w:color w:val="FFFFFF"/>
                <w:sz w:val="18"/>
              </w:rPr>
              <w:t>Demo step</w:t>
            </w:r>
          </w:p>
        </w:tc>
        <w:tc>
          <w:tcPr>
            <w:tcW w:w="16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Pr="00F46415" w:rsidR="00F46415" w:rsidP="00F46415" w:rsidRDefault="00F46415" w14:paraId="78000715" w14:textId="77777777">
            <w:pPr>
              <w:jc w:val="center"/>
              <w:rPr>
                <w:b/>
                <w:color w:val="FFFFFF"/>
                <w:sz w:val="18"/>
              </w:rPr>
            </w:pPr>
            <w:r w:rsidRPr="00F46415">
              <w:rPr>
                <w:b/>
                <w:color w:val="FFFFFF"/>
                <w:sz w:val="18"/>
              </w:rPr>
              <w:t>Owner</w:t>
            </w:r>
          </w:p>
        </w:tc>
      </w:tr>
      <w:tr w:rsidRPr="00F46415" w:rsidR="00F46415" w:rsidTr="00F369F5" w14:paraId="17B5386C"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4B6B108B" w14:textId="77777777">
            <w:pPr>
              <w:jc w:val="center"/>
              <w:rPr>
                <w:bCs/>
                <w:color w:val="auto"/>
                <w:sz w:val="18"/>
              </w:rPr>
            </w:pPr>
            <w:r w:rsidRPr="00F369F5">
              <w:rPr>
                <w:bCs/>
                <w:color w:val="auto"/>
                <w:sz w:val="18"/>
              </w:rPr>
              <w:t>FR-01</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F46415" w14:paraId="70F6C0CD" w14:textId="77777777">
            <w:pPr>
              <w:rPr>
                <w:bCs/>
                <w:color w:val="auto"/>
                <w:sz w:val="18"/>
              </w:rPr>
            </w:pPr>
            <w:r w:rsidRPr="00F369F5">
              <w:rPr>
                <w:bCs/>
                <w:color w:val="auto"/>
                <w:sz w:val="18"/>
              </w:rPr>
              <w:t>Activity A1; architecture: Student UI and Teacher decision UI</w:t>
            </w:r>
          </w:p>
          <w:p w:rsidR="006F211B" w:rsidP="00F369F5" w:rsidRDefault="006F211B" w14:paraId="4DA89013" w14:textId="56AC0E0E">
            <w:pPr>
              <w:rPr>
                <w:bCs/>
                <w:color w:val="auto"/>
                <w:sz w:val="18"/>
              </w:rPr>
            </w:pPr>
            <w:r>
              <w:rPr>
                <w:noProof/>
              </w:rPr>
              <w:drawing>
                <wp:inline distT="0" distB="0" distL="0" distR="0" wp14:anchorId="21A4112B" wp14:editId="2E336F8C">
                  <wp:extent cx="1016000" cy="1264285"/>
                  <wp:effectExtent l="0" t="0" r="0" b="0"/>
                  <wp:docPr id="1052025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1953"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00" cy="1264285"/>
                          </a:xfrm>
                          <a:prstGeom prst="rect">
                            <a:avLst/>
                          </a:prstGeom>
                          <a:noFill/>
                          <a:ln>
                            <a:noFill/>
                          </a:ln>
                        </pic:spPr>
                      </pic:pic>
                    </a:graphicData>
                  </a:graphic>
                </wp:inline>
              </w:drawing>
            </w:r>
          </w:p>
          <w:p w:rsidRPr="00F369F5" w:rsidR="006F211B" w:rsidP="00F369F5" w:rsidRDefault="006F211B" w14:paraId="65667A10" w14:textId="24494F2A">
            <w:pPr>
              <w:rPr>
                <w:bCs/>
                <w:color w:val="auto"/>
                <w:sz w:val="18"/>
              </w:rPr>
            </w:pP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765A24A" w14:textId="77777777">
            <w:pPr>
              <w:rPr>
                <w:bCs/>
                <w:color w:val="auto"/>
                <w:sz w:val="18"/>
              </w:rPr>
            </w:pPr>
            <w:r w:rsidRPr="00F369F5">
              <w:rPr>
                <w:bCs/>
                <w:color w:val="auto"/>
                <w:sz w:val="18"/>
              </w:rPr>
              <w:t>api/auth.py; auth/access.py; auth/dependencies.py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010FA8A2" w14:textId="77777777">
            <w:pPr>
              <w:rPr>
                <w:bCs/>
                <w:color w:val="auto"/>
                <w:sz w:val="18"/>
              </w:rPr>
            </w:pPr>
            <w:r w:rsidRPr="00F369F5">
              <w:rPr>
                <w:bCs/>
                <w:color w:val="auto"/>
                <w:sz w:val="18"/>
              </w:rPr>
              <w:t>test_every_endpoint_requires_auth; test_teachers_cannot_create_submissions; test_research_endpoints_teacher_only</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0C507B9" w14:textId="77777777">
            <w:pPr>
              <w:rPr>
                <w:bCs/>
                <w:color w:val="auto"/>
                <w:sz w:val="18"/>
              </w:rPr>
            </w:pPr>
            <w:r w:rsidRPr="00F369F5">
              <w:rPr>
                <w:bCs/>
                <w:color w:val="auto"/>
                <w:sz w:val="18"/>
              </w:rPr>
              <w:t>Step 1</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1C618E1" w14:textId="77777777">
            <w:pPr>
              <w:rPr>
                <w:bCs/>
                <w:color w:val="auto"/>
                <w:sz w:val="18"/>
              </w:rPr>
            </w:pPr>
            <w:r w:rsidRPr="00F369F5">
              <w:rPr>
                <w:bCs/>
                <w:color w:val="auto"/>
                <w:sz w:val="18"/>
              </w:rPr>
              <w:t>Eman, Umaima</w:t>
            </w:r>
          </w:p>
        </w:tc>
      </w:tr>
      <w:tr w:rsidRPr="00F46415" w:rsidR="00F46415" w:rsidTr="00F369F5" w14:paraId="19CA835C"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1E42420E" w14:textId="77777777">
            <w:pPr>
              <w:jc w:val="center"/>
              <w:rPr>
                <w:bCs/>
                <w:color w:val="auto"/>
                <w:sz w:val="18"/>
              </w:rPr>
            </w:pPr>
            <w:r w:rsidRPr="00F369F5">
              <w:rPr>
                <w:bCs/>
                <w:color w:val="auto"/>
                <w:sz w:val="18"/>
              </w:rPr>
              <w:t>FR-02</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6F211B" w:rsidP="00F369F5" w:rsidRDefault="00F46415" w14:paraId="50244E79" w14:textId="77777777">
            <w:pPr>
              <w:rPr>
                <w:bCs/>
                <w:color w:val="auto"/>
                <w:sz w:val="18"/>
              </w:rPr>
            </w:pPr>
            <w:r w:rsidRPr="00F369F5">
              <w:rPr>
                <w:bCs/>
                <w:color w:val="auto"/>
                <w:sz w:val="18"/>
              </w:rPr>
              <w:t xml:space="preserve">Activity A2; </w:t>
            </w:r>
          </w:p>
          <w:p w:rsidR="00F46415" w:rsidP="00F369F5" w:rsidRDefault="006F211B" w14:paraId="3986A357" w14:textId="77777777">
            <w:pPr>
              <w:rPr>
                <w:bCs/>
                <w:color w:val="auto"/>
                <w:sz w:val="18"/>
              </w:rPr>
            </w:pPr>
            <w:r>
              <w:rPr>
                <w:noProof/>
              </w:rPr>
              <w:drawing>
                <wp:inline distT="0" distB="0" distL="0" distR="0" wp14:anchorId="796FC02B" wp14:editId="4F2C290E">
                  <wp:extent cx="1016000" cy="1264285"/>
                  <wp:effectExtent l="0" t="0" r="0" b="0"/>
                  <wp:docPr id="328107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02371"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00" cy="1264285"/>
                          </a:xfrm>
                          <a:prstGeom prst="rect">
                            <a:avLst/>
                          </a:prstGeom>
                          <a:noFill/>
                          <a:ln>
                            <a:noFill/>
                          </a:ln>
                        </pic:spPr>
                      </pic:pic>
                    </a:graphicData>
                  </a:graphic>
                </wp:inline>
              </w:drawing>
            </w:r>
            <w:r w:rsidRPr="00F369F5" w:rsidR="00F46415">
              <w:rPr>
                <w:bCs/>
                <w:color w:val="auto"/>
                <w:sz w:val="18"/>
              </w:rPr>
              <w:t>ERD: problems, test_cases, assignments</w:t>
            </w:r>
          </w:p>
          <w:p w:rsidRPr="00F369F5" w:rsidR="006F211B" w:rsidP="00F369F5" w:rsidRDefault="006F211B" w14:paraId="6EECDD1D" w14:textId="4CFED21D">
            <w:pPr>
              <w:rPr>
                <w:bCs/>
                <w:color w:val="auto"/>
                <w:sz w:val="18"/>
              </w:rPr>
            </w:pPr>
            <w:r>
              <w:rPr>
                <w:noProof/>
              </w:rPr>
              <w:drawing>
                <wp:inline distT="0" distB="0" distL="0" distR="0" wp14:anchorId="66CF7A93" wp14:editId="409E43A7">
                  <wp:extent cx="1016000" cy="492760"/>
                  <wp:effectExtent l="0" t="0" r="0" b="2540"/>
                  <wp:docPr id="1417502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0407"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00" cy="492760"/>
                          </a:xfrm>
                          <a:prstGeom prst="rect">
                            <a:avLst/>
                          </a:prstGeom>
                          <a:noFill/>
                          <a:ln>
                            <a:noFill/>
                          </a:ln>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0FEB8D0F" w14:textId="77777777">
            <w:pPr>
              <w:rPr>
                <w:bCs/>
                <w:color w:val="auto"/>
                <w:sz w:val="18"/>
              </w:rPr>
            </w:pPr>
            <w:r w:rsidRPr="00F369F5">
              <w:rPr>
                <w:bCs/>
                <w:color w:val="auto"/>
                <w:sz w:val="18"/>
              </w:rPr>
              <w:t>api/problems.py; api/classrooms.py; frontend/src/pages/student/Problem.tsx</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A8F4519" w14:textId="77777777">
            <w:pPr>
              <w:rPr>
                <w:bCs/>
                <w:color w:val="auto"/>
                <w:sz w:val="18"/>
              </w:rPr>
            </w:pPr>
            <w:r w:rsidRPr="00F369F5">
              <w:rPr>
                <w:bCs/>
                <w:color w:val="auto"/>
                <w:sz w:val="18"/>
              </w:rPr>
              <w:t>test_custom_problem_visibility_and_assignment; test_students_never_see_hidden_expected_outputs</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55AC951" w14:textId="77777777">
            <w:pPr>
              <w:rPr>
                <w:bCs/>
                <w:color w:val="auto"/>
                <w:sz w:val="18"/>
              </w:rPr>
            </w:pPr>
            <w:r w:rsidRPr="00F369F5">
              <w:rPr>
                <w:bCs/>
                <w:color w:val="auto"/>
                <w:sz w:val="18"/>
              </w:rPr>
              <w:t>Step 2</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6E9FE38" w14:textId="77777777">
            <w:pPr>
              <w:rPr>
                <w:bCs/>
                <w:color w:val="auto"/>
                <w:sz w:val="18"/>
              </w:rPr>
            </w:pPr>
            <w:r w:rsidRPr="00F369F5">
              <w:rPr>
                <w:bCs/>
                <w:color w:val="auto"/>
                <w:sz w:val="18"/>
              </w:rPr>
              <w:t>Umaima, Rayaan</w:t>
            </w:r>
          </w:p>
        </w:tc>
      </w:tr>
      <w:tr w:rsidRPr="00F46415" w:rsidR="00F46415" w:rsidTr="00F369F5" w14:paraId="5B2B181B"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091E322C" w14:textId="77777777">
            <w:pPr>
              <w:jc w:val="center"/>
              <w:rPr>
                <w:bCs/>
                <w:color w:val="auto"/>
                <w:sz w:val="18"/>
              </w:rPr>
            </w:pPr>
            <w:r w:rsidRPr="00F369F5">
              <w:rPr>
                <w:bCs/>
                <w:color w:val="auto"/>
                <w:sz w:val="18"/>
              </w:rPr>
              <w:t>FR-04</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6F211B" w:rsidP="00F369F5" w:rsidRDefault="00F46415" w14:paraId="1FDE281C" w14:textId="77777777">
            <w:pPr>
              <w:rPr>
                <w:bCs/>
                <w:color w:val="auto"/>
                <w:sz w:val="18"/>
              </w:rPr>
            </w:pPr>
            <w:r w:rsidRPr="00F369F5">
              <w:rPr>
                <w:bCs/>
                <w:color w:val="auto"/>
                <w:sz w:val="18"/>
              </w:rPr>
              <w:t xml:space="preserve">Activity A3–A4; </w:t>
            </w:r>
          </w:p>
          <w:p w:rsidR="00F46415" w:rsidP="00F369F5" w:rsidRDefault="006F211B" w14:paraId="7466034B" w14:textId="77777777">
            <w:pPr>
              <w:rPr>
                <w:bCs/>
                <w:color w:val="auto"/>
                <w:sz w:val="18"/>
              </w:rPr>
            </w:pPr>
            <w:r>
              <w:rPr>
                <w:noProof/>
              </w:rPr>
              <w:drawing>
                <wp:inline distT="0" distB="0" distL="0" distR="0" wp14:anchorId="432167D4" wp14:editId="73991205">
                  <wp:extent cx="970280" cy="1206500"/>
                  <wp:effectExtent l="0" t="0" r="1270" b="0"/>
                  <wp:docPr id="20045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34561" name=""/>
                          <pic:cNvPicPr/>
                        </pic:nvPicPr>
                        <pic:blipFill>
                          <a:blip r:embed="rId13"/>
                          <a:stretch>
                            <a:fillRect/>
                          </a:stretch>
                        </pic:blipFill>
                        <pic:spPr>
                          <a:xfrm>
                            <a:off x="0" y="0"/>
                            <a:ext cx="970280" cy="1206500"/>
                          </a:xfrm>
                          <a:prstGeom prst="rect">
                            <a:avLst/>
                          </a:prstGeom>
                        </pic:spPr>
                      </pic:pic>
                    </a:graphicData>
                  </a:graphic>
                </wp:inline>
              </w:drawing>
            </w:r>
            <w:r w:rsidRPr="00F369F5" w:rsidR="00F46415">
              <w:rPr>
                <w:bCs/>
                <w:color w:val="auto"/>
                <w:sz w:val="18"/>
              </w:rPr>
              <w:t>ERD: submissions (unique student, problem, attempt)</w:t>
            </w:r>
          </w:p>
          <w:p w:rsidRPr="00F369F5" w:rsidR="006F211B" w:rsidP="00F369F5" w:rsidRDefault="006F211B" w14:paraId="66777BFA" w14:textId="5053BF4D">
            <w:pPr>
              <w:rPr>
                <w:bCs/>
                <w:color w:val="auto"/>
                <w:sz w:val="18"/>
              </w:rPr>
            </w:pPr>
            <w:r>
              <w:rPr>
                <w:noProof/>
              </w:rPr>
              <w:drawing>
                <wp:inline distT="0" distB="0" distL="0" distR="0" wp14:anchorId="37DED7F9" wp14:editId="7B102D9E">
                  <wp:extent cx="970280" cy="471170"/>
                  <wp:effectExtent l="0" t="0" r="1270" b="5080"/>
                  <wp:docPr id="10569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9467" name=""/>
                          <pic:cNvPicPr/>
                        </pic:nvPicPr>
                        <pic:blipFill>
                          <a:blip r:embed="rId14"/>
                          <a:stretch>
                            <a:fillRect/>
                          </a:stretch>
                        </pic:blipFill>
                        <pic:spPr>
                          <a:xfrm>
                            <a:off x="0" y="0"/>
                            <a:ext cx="970280" cy="471170"/>
                          </a:xfrm>
                          <a:prstGeom prst="rect">
                            <a:avLst/>
                          </a:prstGeom>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10DC164A" w14:textId="77777777">
            <w:pPr>
              <w:rPr>
                <w:bCs/>
                <w:color w:val="auto"/>
                <w:sz w:val="18"/>
              </w:rPr>
            </w:pPr>
            <w:r w:rsidRPr="00F369F5">
              <w:rPr>
                <w:bCs/>
                <w:color w:val="auto"/>
                <w:sz w:val="18"/>
              </w:rPr>
              <w:t>api/submissions.py; services/submission_service.py (create_submission)</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664FE102" w14:textId="77777777">
            <w:pPr>
              <w:rPr>
                <w:bCs/>
                <w:color w:val="auto"/>
                <w:sz w:val="18"/>
              </w:rPr>
            </w:pPr>
            <w:r w:rsidRPr="00F369F5">
              <w:rPr>
                <w:bCs/>
                <w:color w:val="auto"/>
                <w:sz w:val="18"/>
              </w:rPr>
              <w:t>test_concurrent_submissions_get_distinct_attempt_numbers</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177F88C" w14:textId="77777777">
            <w:pPr>
              <w:rPr>
                <w:bCs/>
                <w:color w:val="auto"/>
                <w:sz w:val="18"/>
              </w:rPr>
            </w:pPr>
            <w:r w:rsidRPr="00F369F5">
              <w:rPr>
                <w:bCs/>
                <w:color w:val="auto"/>
                <w:sz w:val="18"/>
              </w:rPr>
              <w:t>Step 3</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1286DF24" w14:textId="77777777">
            <w:pPr>
              <w:rPr>
                <w:bCs/>
                <w:color w:val="auto"/>
                <w:sz w:val="18"/>
              </w:rPr>
            </w:pPr>
            <w:r w:rsidRPr="00F369F5">
              <w:rPr>
                <w:bCs/>
                <w:color w:val="auto"/>
                <w:sz w:val="18"/>
              </w:rPr>
              <w:t>Umaima, Eman</w:t>
            </w:r>
          </w:p>
        </w:tc>
      </w:tr>
      <w:tr w:rsidRPr="00F46415" w:rsidR="00F46415" w:rsidTr="00F369F5" w14:paraId="2A292F98"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1F48AE36" w14:textId="77777777">
            <w:pPr>
              <w:jc w:val="center"/>
              <w:rPr>
                <w:bCs/>
                <w:color w:val="auto"/>
                <w:sz w:val="18"/>
              </w:rPr>
            </w:pPr>
            <w:r w:rsidRPr="00F369F5">
              <w:rPr>
                <w:bCs/>
                <w:color w:val="auto"/>
                <w:sz w:val="18"/>
              </w:rPr>
              <w:t>FR-05</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F46415" w14:paraId="4A914E1A" w14:textId="77777777">
            <w:pPr>
              <w:rPr>
                <w:bCs/>
                <w:color w:val="auto"/>
                <w:sz w:val="18"/>
              </w:rPr>
            </w:pPr>
            <w:r w:rsidRPr="00F369F5">
              <w:rPr>
                <w:bCs/>
                <w:color w:val="auto"/>
                <w:sz w:val="18"/>
              </w:rPr>
              <w:t>Activity A5; architecture: Sandbox + test runner</w:t>
            </w:r>
          </w:p>
          <w:p w:rsidRPr="00F369F5" w:rsidR="006F211B" w:rsidP="00F369F5" w:rsidRDefault="006F211B" w14:paraId="424FFE65" w14:textId="7DF5F0E2">
            <w:pPr>
              <w:rPr>
                <w:bCs/>
                <w:color w:val="auto"/>
                <w:sz w:val="18"/>
              </w:rPr>
            </w:pPr>
            <w:r>
              <w:rPr>
                <w:noProof/>
              </w:rPr>
              <w:drawing>
                <wp:inline distT="0" distB="0" distL="0" distR="0" wp14:anchorId="5F26FC52" wp14:editId="75AAB71E">
                  <wp:extent cx="970280" cy="1206500"/>
                  <wp:effectExtent l="0" t="0" r="1270" b="0"/>
                  <wp:docPr id="12478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57821" name=""/>
                          <pic:cNvPicPr/>
                        </pic:nvPicPr>
                        <pic:blipFill>
                          <a:blip r:embed="rId13"/>
                          <a:stretch>
                            <a:fillRect/>
                          </a:stretch>
                        </pic:blipFill>
                        <pic:spPr>
                          <a:xfrm>
                            <a:off x="0" y="0"/>
                            <a:ext cx="970280" cy="1206500"/>
                          </a:xfrm>
                          <a:prstGeom prst="rect">
                            <a:avLst/>
                          </a:prstGeom>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11DF4C0D" w14:textId="77777777">
            <w:pPr>
              <w:rPr>
                <w:bCs/>
                <w:color w:val="auto"/>
                <w:sz w:val="18"/>
              </w:rPr>
            </w:pPr>
            <w:r w:rsidRPr="00F369F5">
              <w:rPr>
                <w:bCs/>
                <w:color w:val="auto"/>
                <w:sz w:val="18"/>
              </w:rPr>
              <w:t>execution/cpp_runner.py; execution/sandbox.py; execution/test_runner.py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E753CA7" w14:textId="77777777">
            <w:pPr>
              <w:rPr>
                <w:bCs/>
                <w:color w:val="auto"/>
                <w:sz w:val="18"/>
              </w:rPr>
            </w:pPr>
            <w:r w:rsidRPr="00F369F5">
              <w:rPr>
                <w:bCs/>
                <w:color w:val="auto"/>
                <w:sz w:val="18"/>
              </w:rPr>
              <w:t>test_cpp_correct_solution_passes; test_cpp_program_runs_without_bubblewrap</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2A4B9C5" w14:textId="77777777">
            <w:pPr>
              <w:rPr>
                <w:bCs/>
                <w:color w:val="auto"/>
                <w:sz w:val="18"/>
              </w:rPr>
            </w:pPr>
            <w:r w:rsidRPr="00F369F5">
              <w:rPr>
                <w:bCs/>
                <w:color w:val="auto"/>
                <w:sz w:val="18"/>
              </w:rPr>
              <w:t>Steps 3 and 6</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74779201" w14:textId="77777777">
            <w:pPr>
              <w:rPr>
                <w:bCs/>
                <w:color w:val="auto"/>
                <w:sz w:val="18"/>
              </w:rPr>
            </w:pPr>
            <w:r w:rsidRPr="00F369F5">
              <w:rPr>
                <w:bCs/>
                <w:color w:val="auto"/>
                <w:sz w:val="18"/>
              </w:rPr>
              <w:t>Eman, Umaima, Rayaan</w:t>
            </w:r>
          </w:p>
        </w:tc>
      </w:tr>
      <w:tr w:rsidRPr="00F46415" w:rsidR="00F46415" w:rsidTr="00F369F5" w14:paraId="2D2BA09C"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09139E2F" w14:textId="77777777">
            <w:pPr>
              <w:jc w:val="center"/>
              <w:rPr>
                <w:bCs/>
                <w:color w:val="auto"/>
                <w:sz w:val="18"/>
              </w:rPr>
            </w:pPr>
            <w:r w:rsidRPr="00F369F5">
              <w:rPr>
                <w:bCs/>
                <w:color w:val="auto"/>
                <w:sz w:val="18"/>
              </w:rPr>
              <w:t>FR-06</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F46415" w14:paraId="7183C494" w14:textId="77777777">
            <w:pPr>
              <w:rPr>
                <w:bCs/>
                <w:color w:val="auto"/>
                <w:sz w:val="18"/>
              </w:rPr>
            </w:pPr>
            <w:r w:rsidRPr="00F369F5">
              <w:rPr>
                <w:bCs/>
                <w:color w:val="auto"/>
                <w:sz w:val="18"/>
              </w:rPr>
              <w:t>Activity A6; ERD: test_cases, test_results</w:t>
            </w:r>
          </w:p>
          <w:p w:rsidRPr="00F369F5" w:rsidR="00B5554B" w:rsidP="00F369F5" w:rsidRDefault="00B5554B" w14:paraId="50A81AE2" w14:textId="437E9484">
            <w:pPr>
              <w:rPr>
                <w:bCs/>
                <w:color w:val="auto"/>
                <w:sz w:val="18"/>
              </w:rPr>
            </w:pPr>
            <w:r>
              <w:rPr>
                <w:noProof/>
              </w:rPr>
              <w:drawing>
                <wp:inline distT="0" distB="0" distL="0" distR="0" wp14:anchorId="6A1464D1" wp14:editId="2B6C901A">
                  <wp:extent cx="970280" cy="471170"/>
                  <wp:effectExtent l="0" t="0" r="1270" b="5080"/>
                  <wp:docPr id="16544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1050" name=""/>
                          <pic:cNvPicPr/>
                        </pic:nvPicPr>
                        <pic:blipFill>
                          <a:blip r:embed="rId14"/>
                          <a:stretch>
                            <a:fillRect/>
                          </a:stretch>
                        </pic:blipFill>
                        <pic:spPr>
                          <a:xfrm>
                            <a:off x="0" y="0"/>
                            <a:ext cx="970280" cy="471170"/>
                          </a:xfrm>
                          <a:prstGeom prst="rect">
                            <a:avLst/>
                          </a:prstGeom>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C1C3793" w14:textId="77777777">
            <w:pPr>
              <w:rPr>
                <w:bCs/>
                <w:color w:val="auto"/>
                <w:sz w:val="18"/>
              </w:rPr>
            </w:pPr>
            <w:r w:rsidRPr="00F369F5">
              <w:rPr>
                <w:bCs/>
                <w:color w:val="auto"/>
                <w:sz w:val="18"/>
              </w:rPr>
              <w:t>execution/test_runner.py; db/models.py (TestResult.test_case_id); data/cpp_diagnostics</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18CFCAF" w14:textId="77777777">
            <w:pPr>
              <w:rPr>
                <w:bCs/>
                <w:color w:val="auto"/>
                <w:sz w:val="18"/>
              </w:rPr>
            </w:pPr>
            <w:r w:rsidRPr="00F369F5">
              <w:rPr>
                <w:bCs/>
                <w:color w:val="auto"/>
                <w:sz w:val="18"/>
              </w:rPr>
              <w:t>test_no_diagnostic_test_is_public; test_students_never_see_hidden_expected_outputs</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8C6B032" w14:textId="77777777">
            <w:pPr>
              <w:rPr>
                <w:bCs/>
                <w:color w:val="auto"/>
                <w:sz w:val="18"/>
              </w:rPr>
            </w:pPr>
            <w:r w:rsidRPr="00F369F5">
              <w:rPr>
                <w:bCs/>
                <w:color w:val="auto"/>
                <w:sz w:val="18"/>
              </w:rPr>
              <w:t>Step 3</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9625A36" w14:textId="77777777">
            <w:pPr>
              <w:rPr>
                <w:bCs/>
                <w:color w:val="auto"/>
                <w:sz w:val="18"/>
              </w:rPr>
            </w:pPr>
            <w:r w:rsidRPr="00F369F5">
              <w:rPr>
                <w:bCs/>
                <w:color w:val="auto"/>
                <w:sz w:val="18"/>
              </w:rPr>
              <w:t>Rayaan, Eman</w:t>
            </w:r>
          </w:p>
        </w:tc>
      </w:tr>
      <w:tr w:rsidRPr="00F46415" w:rsidR="00F46415" w:rsidTr="00F369F5" w14:paraId="5FC2DD4B"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7DBD5616" w14:textId="77777777">
            <w:pPr>
              <w:jc w:val="center"/>
              <w:rPr>
                <w:bCs/>
                <w:color w:val="auto"/>
                <w:sz w:val="18"/>
              </w:rPr>
            </w:pPr>
            <w:r w:rsidRPr="00F369F5">
              <w:rPr>
                <w:bCs/>
                <w:color w:val="auto"/>
                <w:sz w:val="18"/>
              </w:rPr>
              <w:t>FR-08</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F46415" w14:paraId="3334CA2C" w14:textId="77777777">
            <w:pPr>
              <w:rPr>
                <w:bCs/>
                <w:color w:val="auto"/>
                <w:sz w:val="18"/>
              </w:rPr>
            </w:pPr>
            <w:r w:rsidRPr="00F369F5">
              <w:rPr>
                <w:bCs/>
                <w:color w:val="auto"/>
                <w:sz w:val="18"/>
              </w:rPr>
              <w:t>Activity A7; architecture: Evidence extractor + fusion; ERD: evidence_items</w:t>
            </w:r>
          </w:p>
          <w:p w:rsidRPr="00F369F5" w:rsidR="00B5554B" w:rsidP="00F369F5" w:rsidRDefault="00B5554B" w14:paraId="639C8CE4" w14:textId="69A820D1">
            <w:pPr>
              <w:rPr>
                <w:bCs/>
                <w:color w:val="auto"/>
                <w:sz w:val="18"/>
              </w:rPr>
            </w:pPr>
            <w:r>
              <w:rPr>
                <w:noProof/>
              </w:rPr>
              <w:drawing>
                <wp:inline distT="0" distB="0" distL="0" distR="0" wp14:anchorId="71FFDA4C" wp14:editId="7F6696C8">
                  <wp:extent cx="970280" cy="1206500"/>
                  <wp:effectExtent l="0" t="0" r="1270" b="0"/>
                  <wp:docPr id="131087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2213" name=""/>
                          <pic:cNvPicPr/>
                        </pic:nvPicPr>
                        <pic:blipFill>
                          <a:blip r:embed="rId13"/>
                          <a:stretch>
                            <a:fillRect/>
                          </a:stretch>
                        </pic:blipFill>
                        <pic:spPr>
                          <a:xfrm>
                            <a:off x="0" y="0"/>
                            <a:ext cx="970280" cy="1206500"/>
                          </a:xfrm>
                          <a:prstGeom prst="rect">
                            <a:avLst/>
                          </a:prstGeom>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07D5ED42" w14:textId="77777777">
            <w:pPr>
              <w:rPr>
                <w:bCs/>
                <w:color w:val="auto"/>
                <w:sz w:val="18"/>
              </w:rPr>
            </w:pPr>
            <w:r w:rsidRPr="00F369F5">
              <w:rPr>
                <w:bCs/>
                <w:color w:val="auto"/>
                <w:sz w:val="18"/>
              </w:rPr>
              <w:t>analysis/pipeline.py; analysis/test_analyzer.py; analysis/cpp_static.py; analysis/runtime_analyzer.py; analysis/diff_analyzer.py; analysis/history_analyzer.py; diagnosis/cpp_mapping.py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4FBBC11" w14:textId="77777777">
            <w:pPr>
              <w:rPr>
                <w:bCs/>
                <w:color w:val="auto"/>
                <w:sz w:val="18"/>
              </w:rPr>
            </w:pPr>
            <w:r w:rsidRPr="00F369F5">
              <w:rPr>
                <w:bCs/>
                <w:color w:val="auto"/>
                <w:sz w:val="18"/>
              </w:rPr>
              <w:t>test_cpp_end_to_end.py (test_cpp_variant_submission_reaches_diagnosis_end_to_end)</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86AAFC5" w14:textId="77777777">
            <w:pPr>
              <w:rPr>
                <w:bCs/>
                <w:color w:val="auto"/>
                <w:sz w:val="18"/>
              </w:rPr>
            </w:pPr>
            <w:r w:rsidRPr="00F369F5">
              <w:rPr>
                <w:bCs/>
                <w:color w:val="auto"/>
                <w:sz w:val="18"/>
              </w:rPr>
              <w:t>Step 4</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6FE5D901" w14:textId="77777777">
            <w:pPr>
              <w:rPr>
                <w:bCs/>
                <w:color w:val="auto"/>
                <w:sz w:val="18"/>
              </w:rPr>
            </w:pPr>
            <w:r w:rsidRPr="00F369F5">
              <w:rPr>
                <w:bCs/>
                <w:color w:val="auto"/>
                <w:sz w:val="18"/>
              </w:rPr>
              <w:t>Rayaan, Umaima, Eman</w:t>
            </w:r>
          </w:p>
        </w:tc>
      </w:tr>
      <w:tr w:rsidRPr="00F46415" w:rsidR="00F46415" w:rsidTr="00F369F5" w14:paraId="6BB4BAB9"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51B06FAB" w14:textId="77777777">
            <w:pPr>
              <w:jc w:val="center"/>
              <w:rPr>
                <w:bCs/>
                <w:color w:val="auto"/>
                <w:sz w:val="18"/>
              </w:rPr>
            </w:pPr>
            <w:r w:rsidRPr="00F369F5">
              <w:rPr>
                <w:bCs/>
                <w:color w:val="auto"/>
                <w:sz w:val="18"/>
              </w:rPr>
              <w:t>FR-10</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78B8E2C3" w14:textId="77777777">
            <w:pPr>
              <w:rPr>
                <w:bCs/>
                <w:color w:val="auto"/>
                <w:sz w:val="18"/>
              </w:rPr>
            </w:pPr>
            <w:r w:rsidRPr="00F369F5">
              <w:rPr>
                <w:bCs/>
                <w:color w:val="auto"/>
                <w:sz w:val="18"/>
              </w:rPr>
              <w:t>CI/CD pipeline (docs/CI_CD.md)</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67E04567" w14:textId="77777777">
            <w:pPr>
              <w:rPr>
                <w:bCs/>
                <w:color w:val="auto"/>
                <w:sz w:val="18"/>
              </w:rPr>
            </w:pPr>
            <w:r w:rsidRPr="00F369F5">
              <w:rPr>
                <w:bCs/>
                <w:color w:val="auto"/>
                <w:sz w:val="18"/>
              </w:rPr>
              <w:t>.github/workflows/ci.yml</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1D37648" w14:textId="77777777">
            <w:pPr>
              <w:rPr>
                <w:bCs/>
                <w:color w:val="auto"/>
                <w:sz w:val="18"/>
              </w:rPr>
            </w:pPr>
            <w:r w:rsidRPr="00F369F5">
              <w:rPr>
                <w:bCs/>
                <w:color w:val="auto"/>
                <w:sz w:val="18"/>
              </w:rPr>
              <w:t>CI run 38052478077 (all 3 jobs pass)</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86D7748" w14:textId="77777777">
            <w:pPr>
              <w:rPr>
                <w:bCs/>
                <w:color w:val="auto"/>
                <w:sz w:val="18"/>
              </w:rPr>
            </w:pPr>
            <w:r w:rsidRPr="00F369F5">
              <w:rPr>
                <w:bCs/>
                <w:color w:val="auto"/>
                <w:sz w:val="18"/>
              </w:rPr>
              <w:t>Step 6</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A85D7CE" w14:textId="77777777">
            <w:pPr>
              <w:rPr>
                <w:bCs/>
                <w:color w:val="auto"/>
                <w:sz w:val="18"/>
              </w:rPr>
            </w:pPr>
            <w:r w:rsidRPr="00F369F5">
              <w:rPr>
                <w:bCs/>
                <w:color w:val="auto"/>
                <w:sz w:val="18"/>
              </w:rPr>
              <w:t>Umaima</w:t>
            </w:r>
          </w:p>
        </w:tc>
      </w:tr>
      <w:tr w:rsidRPr="00F46415" w:rsidR="00F46415" w:rsidTr="00F369F5" w14:paraId="1BE0AB01"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0F6C3097" w14:textId="77777777">
            <w:pPr>
              <w:jc w:val="center"/>
              <w:rPr>
                <w:bCs/>
                <w:color w:val="auto"/>
                <w:sz w:val="18"/>
              </w:rPr>
            </w:pPr>
            <w:r w:rsidRPr="00F369F5">
              <w:rPr>
                <w:bCs/>
                <w:color w:val="auto"/>
                <w:sz w:val="18"/>
              </w:rPr>
              <w:t>FR-11</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B5554B" w14:paraId="0B807F6C" w14:textId="77777777">
            <w:pPr>
              <w:rPr>
                <w:bCs/>
                <w:color w:val="auto"/>
                <w:sz w:val="18"/>
              </w:rPr>
            </w:pPr>
            <w:r>
              <w:rPr>
                <w:bCs/>
                <w:color w:val="auto"/>
                <w:sz w:val="18"/>
              </w:rPr>
              <w:t>A</w:t>
            </w:r>
            <w:r w:rsidRPr="00F369F5" w:rsidR="00F46415">
              <w:rPr>
                <w:bCs/>
                <w:color w:val="auto"/>
                <w:sz w:val="18"/>
              </w:rPr>
              <w:t>ctivity A9; ERD: learner_states, learner_state_history</w:t>
            </w:r>
          </w:p>
          <w:p w:rsidRPr="00F369F5" w:rsidR="00B5554B" w:rsidP="00F369F5" w:rsidRDefault="00B5554B" w14:paraId="4490BB31" w14:textId="2C27B628">
            <w:pPr>
              <w:rPr>
                <w:bCs/>
                <w:color w:val="auto"/>
                <w:sz w:val="18"/>
              </w:rPr>
            </w:pPr>
            <w:r>
              <w:rPr>
                <w:noProof/>
              </w:rPr>
              <w:drawing>
                <wp:inline distT="0" distB="0" distL="0" distR="0" wp14:anchorId="0A83D734" wp14:editId="7EE3A1FB">
                  <wp:extent cx="970280" cy="1206500"/>
                  <wp:effectExtent l="0" t="0" r="1270" b="0"/>
                  <wp:docPr id="15013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500" name=""/>
                          <pic:cNvPicPr/>
                        </pic:nvPicPr>
                        <pic:blipFill>
                          <a:blip r:embed="rId13"/>
                          <a:stretch>
                            <a:fillRect/>
                          </a:stretch>
                        </pic:blipFill>
                        <pic:spPr>
                          <a:xfrm>
                            <a:off x="0" y="0"/>
                            <a:ext cx="970280" cy="1206500"/>
                          </a:xfrm>
                          <a:prstGeom prst="rect">
                            <a:avLst/>
                          </a:prstGeom>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7F6A1253" w14:textId="77777777">
            <w:pPr>
              <w:rPr>
                <w:bCs/>
                <w:color w:val="auto"/>
                <w:sz w:val="18"/>
              </w:rPr>
            </w:pPr>
            <w:r w:rsidRPr="00F369F5">
              <w:rPr>
                <w:bCs/>
                <w:color w:val="auto"/>
                <w:sz w:val="18"/>
              </w:rPr>
              <w:t>learner_model/updater.py; learner_model/history.py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34DFDF4" w14:textId="77777777">
            <w:pPr>
              <w:rPr>
                <w:bCs/>
                <w:color w:val="auto"/>
                <w:sz w:val="18"/>
              </w:rPr>
            </w:pPr>
            <w:r w:rsidRPr="00F369F5">
              <w:rPr>
                <w:bCs/>
                <w:color w:val="auto"/>
                <w:sz w:val="18"/>
              </w:rPr>
              <w:t>test_single_failure_not_automatically_persistent; test_cross_problem_recurrence_can_create_persistent_state</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0214409A" w14:textId="77777777">
            <w:pPr>
              <w:rPr>
                <w:bCs/>
                <w:color w:val="auto"/>
                <w:sz w:val="18"/>
              </w:rPr>
            </w:pPr>
            <w:r w:rsidRPr="00F369F5">
              <w:rPr>
                <w:bCs/>
                <w:color w:val="auto"/>
                <w:sz w:val="18"/>
              </w:rPr>
              <w:t>Step 5</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DFF07F2" w14:textId="77777777">
            <w:pPr>
              <w:rPr>
                <w:bCs/>
                <w:color w:val="auto"/>
                <w:sz w:val="18"/>
              </w:rPr>
            </w:pPr>
            <w:r w:rsidRPr="00F369F5">
              <w:rPr>
                <w:bCs/>
                <w:color w:val="auto"/>
                <w:sz w:val="18"/>
              </w:rPr>
              <w:t>Rayaan</w:t>
            </w:r>
          </w:p>
        </w:tc>
      </w:tr>
      <w:tr w:rsidRPr="00F46415" w:rsidR="00F46415" w:rsidTr="00F369F5" w14:paraId="26AA475A"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150D18E9" w14:textId="77777777">
            <w:pPr>
              <w:jc w:val="center"/>
              <w:rPr>
                <w:bCs/>
                <w:color w:val="auto"/>
                <w:sz w:val="18"/>
              </w:rPr>
            </w:pPr>
            <w:r w:rsidRPr="00F369F5">
              <w:rPr>
                <w:bCs/>
                <w:color w:val="auto"/>
                <w:sz w:val="18"/>
              </w:rPr>
              <w:t>NFR-01</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32816A6D" w14:textId="77777777">
            <w:pPr>
              <w:rPr>
                <w:bCs/>
                <w:color w:val="auto"/>
                <w:sz w:val="18"/>
              </w:rPr>
            </w:pPr>
            <w:r w:rsidRPr="00F369F5">
              <w:rPr>
                <w:bCs/>
                <w:color w:val="auto"/>
                <w:sz w:val="18"/>
              </w:rPr>
              <w:t>Activity A5: the failure branches</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9DCB1E3" w14:textId="77777777">
            <w:pPr>
              <w:rPr>
                <w:bCs/>
                <w:color w:val="auto"/>
                <w:sz w:val="18"/>
              </w:rPr>
            </w:pPr>
            <w:r w:rsidRPr="00F369F5">
              <w:rPr>
                <w:bCs/>
                <w:color w:val="auto"/>
                <w:sz w:val="18"/>
              </w:rPr>
              <w:t>execution/cpp_runner.py; execution/sandbox.py; security/middleware.py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12A12696" w14:textId="77777777">
            <w:pPr>
              <w:rPr>
                <w:bCs/>
                <w:color w:val="auto"/>
                <w:sz w:val="18"/>
              </w:rPr>
            </w:pPr>
            <w:r w:rsidRPr="00F369F5">
              <w:rPr>
                <w:bCs/>
                <w:color w:val="auto"/>
                <w:sz w:val="18"/>
              </w:rPr>
              <w:t>test_validation_errors_do_not_echo_input; test_sandbox_timeout_and_output_limits</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B520928" w14:textId="77777777">
            <w:pPr>
              <w:rPr>
                <w:bCs/>
                <w:color w:val="auto"/>
                <w:sz w:val="18"/>
              </w:rPr>
            </w:pPr>
            <w:r w:rsidRPr="00F369F5">
              <w:rPr>
                <w:bCs/>
                <w:color w:val="auto"/>
                <w:sz w:val="18"/>
              </w:rPr>
              <w:t>Step 6</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25361402" w14:textId="77777777">
            <w:pPr>
              <w:rPr>
                <w:bCs/>
                <w:color w:val="auto"/>
                <w:sz w:val="18"/>
              </w:rPr>
            </w:pPr>
            <w:r w:rsidRPr="00F369F5">
              <w:rPr>
                <w:bCs/>
                <w:color w:val="auto"/>
                <w:sz w:val="18"/>
              </w:rPr>
              <w:t>Umaima, Eman</w:t>
            </w:r>
          </w:p>
        </w:tc>
      </w:tr>
      <w:tr w:rsidRPr="00F46415" w:rsidR="00F46415" w:rsidTr="00F369F5" w14:paraId="562707CF" w14:textId="77777777">
        <w:trPr>
          <w:cantSplit/>
          <w:tblHeader/>
          <w:jc w:val="center"/>
        </w:trPr>
        <w:tc>
          <w:tcPr>
            <w:tcW w:w="1123"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46415" w:rsidRDefault="00F46415" w14:paraId="6D800B21" w14:textId="77777777">
            <w:pPr>
              <w:jc w:val="center"/>
              <w:rPr>
                <w:bCs/>
                <w:color w:val="auto"/>
                <w:sz w:val="18"/>
              </w:rPr>
            </w:pPr>
            <w:r w:rsidRPr="00F369F5">
              <w:rPr>
                <w:bCs/>
                <w:color w:val="auto"/>
                <w:sz w:val="18"/>
              </w:rPr>
              <w:t>NFR-02</w:t>
            </w:r>
          </w:p>
        </w:tc>
        <w:tc>
          <w:tcPr>
            <w:tcW w:w="1728"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00F46415" w:rsidP="00F369F5" w:rsidRDefault="00F46415" w14:paraId="207DED02" w14:textId="77777777">
            <w:pPr>
              <w:rPr>
                <w:bCs/>
                <w:color w:val="auto"/>
                <w:sz w:val="18"/>
              </w:rPr>
            </w:pPr>
            <w:r w:rsidRPr="00F369F5">
              <w:rPr>
                <w:bCs/>
                <w:color w:val="auto"/>
                <w:sz w:val="18"/>
              </w:rPr>
              <w:t>Architecture: the sandbox boundary</w:t>
            </w:r>
          </w:p>
          <w:p w:rsidRPr="00F369F5" w:rsidR="00B5554B" w:rsidP="00F369F5" w:rsidRDefault="00B5554B" w14:paraId="6437DD1C" w14:textId="53AA7011">
            <w:pPr>
              <w:rPr>
                <w:bCs/>
                <w:color w:val="auto"/>
                <w:sz w:val="18"/>
              </w:rPr>
            </w:pPr>
            <w:r w:rsidRPr="005A1E85">
              <w:rPr>
                <w:noProof/>
              </w:rPr>
              <w:drawing>
                <wp:inline distT="0" distB="0" distL="0" distR="0" wp14:anchorId="4C9A1304" wp14:editId="4DD86E4C">
                  <wp:extent cx="1016000" cy="580390"/>
                  <wp:effectExtent l="0" t="0" r="0" b="0"/>
                  <wp:docPr id="1575541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7082"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0" cy="580390"/>
                          </a:xfrm>
                          <a:prstGeom prst="rect">
                            <a:avLst/>
                          </a:prstGeom>
                          <a:noFill/>
                          <a:ln>
                            <a:noFill/>
                          </a:ln>
                        </pic:spPr>
                      </pic:pic>
                    </a:graphicData>
                  </a:graphic>
                </wp:inline>
              </w:drawing>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E2A5935" w14:textId="77777777">
            <w:pPr>
              <w:rPr>
                <w:bCs/>
                <w:color w:val="auto"/>
                <w:sz w:val="18"/>
              </w:rPr>
            </w:pPr>
            <w:r w:rsidRPr="00F369F5">
              <w:rPr>
                <w:bCs/>
                <w:color w:val="auto"/>
                <w:sz w:val="18"/>
              </w:rPr>
              <w:t>execution/sandbox.py</w:t>
            </w:r>
          </w:p>
        </w:tc>
        <w:tc>
          <w:tcPr>
            <w:tcW w:w="223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49AD1E85" w14:textId="77777777">
            <w:pPr>
              <w:rPr>
                <w:bCs/>
                <w:color w:val="auto"/>
                <w:sz w:val="18"/>
              </w:rPr>
            </w:pPr>
            <w:r w:rsidRPr="00F369F5">
              <w:rPr>
                <w:bCs/>
                <w:color w:val="auto"/>
                <w:sz w:val="18"/>
              </w:rPr>
              <w:t>test_sandbox_blocks_files_network_and_env</w:t>
            </w:r>
          </w:p>
        </w:tc>
        <w:tc>
          <w:tcPr>
            <w:tcW w:w="1224"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1178AD1C" w14:textId="77777777">
            <w:pPr>
              <w:rPr>
                <w:bCs/>
                <w:color w:val="auto"/>
                <w:sz w:val="18"/>
              </w:rPr>
            </w:pPr>
            <w:r w:rsidRPr="00F369F5">
              <w:rPr>
                <w:bCs/>
                <w:color w:val="auto"/>
                <w:sz w:val="18"/>
              </w:rPr>
              <w:t>Step 6</w:t>
            </w:r>
          </w:p>
        </w:tc>
        <w:tc>
          <w:tcPr>
            <w:tcW w:w="1612" w:type="dxa"/>
            <w:tcBorders>
              <w:top w:val="single" w:color="D9D9D9" w:sz="6" w:space="0"/>
              <w:left w:val="single" w:color="D9D9D9" w:sz="6" w:space="0"/>
              <w:bottom w:val="single" w:color="D9D9D9" w:sz="6" w:space="0"/>
              <w:right w:val="single" w:color="D9D9D9" w:sz="6" w:space="0"/>
            </w:tcBorders>
            <w:tcMar>
              <w:top w:w="90" w:type="dxa"/>
              <w:left w:w="100" w:type="dxa"/>
              <w:bottom w:w="90" w:type="dxa"/>
              <w:right w:w="100" w:type="dxa"/>
            </w:tcMar>
            <w:vAlign w:val="center"/>
          </w:tcPr>
          <w:p w:rsidRPr="00F369F5" w:rsidR="00F46415" w:rsidP="00F369F5" w:rsidRDefault="00F46415" w14:paraId="5D95C803" w14:textId="77777777">
            <w:pPr>
              <w:rPr>
                <w:bCs/>
                <w:color w:val="auto"/>
                <w:sz w:val="18"/>
              </w:rPr>
            </w:pPr>
            <w:r w:rsidRPr="00F369F5">
              <w:rPr>
                <w:bCs/>
                <w:color w:val="auto"/>
                <w:sz w:val="18"/>
              </w:rPr>
              <w:t>Umaima</w:t>
            </w:r>
          </w:p>
        </w:tc>
      </w:tr>
    </w:tbl>
    <w:p w:rsidR="00C9695C" w:rsidRDefault="00C9695C" w14:paraId="1F11DA99" w14:textId="77777777">
      <w:pPr>
        <w:spacing w:after="20"/>
      </w:pPr>
    </w:p>
    <w:p w:rsidR="00C9695C" w:rsidRDefault="000A6CC3" w14:paraId="0AFBDE27" w14:textId="77777777">
      <w:pPr>
        <w:pStyle w:val="Heading1"/>
      </w:pPr>
      <w:r>
        <w:t>6 Design artefacts and design evolution</w:t>
      </w:r>
    </w:p>
    <w:tbl>
      <w:tblPr>
        <w:tblW w:w="0" w:type="auto"/>
        <w:jc w:val="center"/>
        <w:tblLayout w:type="fixed"/>
        <w:tblLook w:val="04A0" w:firstRow="1" w:lastRow="0" w:firstColumn="1" w:lastColumn="0" w:noHBand="0" w:noVBand="1"/>
      </w:tblPr>
      <w:tblGrid>
        <w:gridCol w:w="1800"/>
        <w:gridCol w:w="1440"/>
        <w:gridCol w:w="1224"/>
        <w:gridCol w:w="2232"/>
        <w:gridCol w:w="1655"/>
        <w:gridCol w:w="1800"/>
      </w:tblGrid>
      <w:tr w:rsidR="00C9695C" w14:paraId="50EAEEA0" w14:textId="77777777">
        <w:trPr>
          <w:cantSplit/>
          <w:tblHeader/>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B8624FA" w14:textId="77777777">
            <w:pPr>
              <w:jc w:val="center"/>
            </w:pPr>
            <w:r>
              <w:rPr>
                <w:b/>
                <w:color w:val="FFFFFF"/>
                <w:sz w:val="18"/>
              </w:rPr>
              <w:t>Artefact</w:t>
            </w:r>
          </w:p>
        </w:tc>
        <w:tc>
          <w:tcPr>
            <w:tcW w:w="144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4458E78" w14:textId="77777777">
            <w:pPr>
              <w:jc w:val="center"/>
            </w:pPr>
            <w:r>
              <w:rPr>
                <w:b/>
                <w:color w:val="FFFFFF"/>
                <w:sz w:val="18"/>
              </w:rPr>
              <w:t>Purpose</w:t>
            </w:r>
          </w:p>
        </w:tc>
        <w:tc>
          <w:tcPr>
            <w:tcW w:w="122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B7770FA" w14:textId="77777777">
            <w:pPr>
              <w:jc w:val="center"/>
            </w:pPr>
            <w:r>
              <w:rPr>
                <w:b/>
                <w:color w:val="FFFFFF"/>
                <w:sz w:val="18"/>
              </w:rPr>
              <w:t>Version or date</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036096E" w14:textId="77777777">
            <w:pPr>
              <w:jc w:val="center"/>
            </w:pPr>
            <w:r>
              <w:rPr>
                <w:b/>
                <w:color w:val="FFFFFF"/>
                <w:sz w:val="18"/>
              </w:rPr>
              <w:t>Implementation connection</w:t>
            </w:r>
          </w:p>
        </w:tc>
        <w:tc>
          <w:tcPr>
            <w:tcW w:w="165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41475F0" w14:textId="77777777">
            <w:pPr>
              <w:jc w:val="center"/>
            </w:pPr>
            <w:r>
              <w:rPr>
                <w:b/>
                <w:color w:val="FFFFFF"/>
                <w:sz w:val="18"/>
              </w:rPr>
              <w:t>Change since proposal</w:t>
            </w:r>
          </w:p>
        </w:tc>
        <w:tc>
          <w:tcPr>
            <w:tcW w:w="180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FFD3BC6" w14:textId="77777777">
            <w:pPr>
              <w:jc w:val="center"/>
            </w:pPr>
            <w:r>
              <w:rPr>
                <w:b/>
                <w:color w:val="FFFFFF"/>
                <w:sz w:val="18"/>
              </w:rPr>
              <w:t>Rationale</w:t>
            </w:r>
          </w:p>
        </w:tc>
      </w:tr>
      <w:tr w:rsidR="00C9695C" w14:paraId="69D24946" w14:textId="77777777">
        <w:trPr>
          <w:cantSplit/>
          <w:trHeight w:val="979"/>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96D71F7" w14:textId="77777777">
            <w:pPr>
              <w:rPr>
                <w:i/>
                <w:color w:val="666666"/>
                <w:sz w:val="16"/>
              </w:rPr>
            </w:pPr>
            <w:r>
              <w:rPr>
                <w:i/>
                <w:color w:val="666666"/>
                <w:sz w:val="16"/>
              </w:rPr>
              <w:t>Architecture</w:t>
            </w:r>
          </w:p>
          <w:p w:rsidRPr="005A1E85" w:rsidR="005A1E85" w:rsidP="005A1E85" w:rsidRDefault="005A1E85" w14:paraId="59F2FB44" w14:textId="4AA9A55C">
            <w:r w:rsidRPr="005A1E85">
              <w:rPr>
                <w:noProof/>
              </w:rPr>
              <w:drawing>
                <wp:inline distT="0" distB="0" distL="0" distR="0" wp14:anchorId="1D36CA13" wp14:editId="03540DFF">
                  <wp:extent cx="1016000" cy="580390"/>
                  <wp:effectExtent l="0" t="0" r="0" b="0"/>
                  <wp:docPr id="120315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0" cy="580390"/>
                          </a:xfrm>
                          <a:prstGeom prst="rect">
                            <a:avLst/>
                          </a:prstGeom>
                          <a:noFill/>
                          <a:ln>
                            <a:noFill/>
                          </a:ln>
                        </pic:spPr>
                      </pic:pic>
                    </a:graphicData>
                  </a:graphic>
                </wp:inline>
              </w:drawing>
            </w:r>
          </w:p>
          <w:p w:rsidR="005A1E85" w:rsidRDefault="005A1E85" w14:paraId="5FD145D7" w14:textId="77777777"/>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A714183" w14:textId="77777777">
            <w:r>
              <w:rPr>
                <w:sz w:val="16"/>
              </w:rPr>
              <w:t>Show the three layers. Show how a submission becomes evidence, a diagnosis and a hint</w:t>
            </w:r>
          </w:p>
        </w:tc>
        <w:tc>
          <w:tcPr>
            <w:tcW w:w="122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5EB3AD2" w14:textId="4143722B">
            <w:r>
              <w:rPr>
                <w:sz w:val="16"/>
              </w:rPr>
              <w:t>v2 Oct 2026</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3C6A6D" w14:textId="77777777">
            <w:r>
              <w:rPr>
                <w:sz w:val="16"/>
              </w:rPr>
              <w:t>Student UI: frontend/src/pages/student; Submission + execution: api/submissions.py, services/submission_service.py; Sandbox: execution/sandbox.py, cpp_runner.py; Evidence + fusion: analysis/, diagnosis/; Hints: hints/; Teacher UI: pages/teacher, api/teachers.py</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5134E6" w14:paraId="04CB8CCD" w14:textId="5967ABBA">
            <w:r>
              <w:rPr>
                <w:sz w:val="16"/>
              </w:rPr>
              <w:t>None</w:t>
            </w:r>
          </w:p>
        </w:tc>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5134E6" w14:paraId="0FE5469A" w14:textId="2280EE9D">
            <w:r>
              <w:rPr>
                <w:sz w:val="16"/>
              </w:rPr>
              <w:t>N/A</w:t>
            </w:r>
          </w:p>
        </w:tc>
      </w:tr>
      <w:tr w:rsidR="00C9695C" w14:paraId="1BE7C3C3" w14:textId="77777777">
        <w:trPr>
          <w:cantSplit/>
          <w:trHeight w:val="979"/>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CA13FA0" w14:textId="77777777">
            <w:pPr>
              <w:rPr>
                <w:i/>
                <w:color w:val="666666"/>
                <w:sz w:val="16"/>
              </w:rPr>
            </w:pPr>
            <w:r>
              <w:rPr>
                <w:i/>
                <w:color w:val="666666"/>
                <w:sz w:val="16"/>
              </w:rPr>
              <w:t>Data/schema/ERD</w:t>
            </w:r>
          </w:p>
          <w:p w:rsidR="00FC6B1F" w:rsidRDefault="00FC6B1F" w14:paraId="4351FFA3" w14:textId="0FAB77B2">
            <w:r>
              <w:rPr>
                <w:noProof/>
              </w:rPr>
              <w:drawing>
                <wp:inline distT="0" distB="0" distL="0" distR="0" wp14:anchorId="3CBEFD28" wp14:editId="1BCFD858">
                  <wp:extent cx="1016000" cy="492760"/>
                  <wp:effectExtent l="0" t="0" r="0" b="2540"/>
                  <wp:docPr id="1858729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00" cy="492760"/>
                          </a:xfrm>
                          <a:prstGeom prst="rect">
                            <a:avLst/>
                          </a:prstGeom>
                          <a:noFill/>
                          <a:ln>
                            <a:noFill/>
                          </a:ln>
                        </pic:spPr>
                      </pic:pic>
                    </a:graphicData>
                  </a:graphic>
                </wp:inline>
              </w:drawing>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BC8D7B2" w14:textId="77777777">
            <w:r>
              <w:rPr>
                <w:sz w:val="16"/>
              </w:rPr>
              <w:t>Show how the stored data connects</w:t>
            </w:r>
          </w:p>
        </w:tc>
        <w:tc>
          <w:tcPr>
            <w:tcW w:w="122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307AC72" w14:textId="1642B2C6">
            <w:r>
              <w:rPr>
                <w:sz w:val="16"/>
              </w:rPr>
              <w:t>Oct 2026</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86F50A7" w14:textId="77777777">
            <w:r>
              <w:rPr>
                <w:sz w:val="16"/>
              </w:rPr>
              <w:t>backend/app/db/models.py (21 tables); DBML in tracelearn_schema.dbml</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175FC32" w14:textId="77777777">
            <w:r>
              <w:rPr>
                <w:sz w:val="16"/>
              </w:rPr>
              <w:t>A separate students table. The team added classroom, assignment and problem-bank tables. The misconception taxonomy is in the code, not in a table</w:t>
            </w:r>
          </w:p>
        </w:tc>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658E8CD" w14:textId="77777777">
            <w:r>
              <w:rPr>
                <w:sz w:val="16"/>
              </w:rPr>
              <w:t>This keeps login identity separate from learner data. RBAC must have classroom assignments. The bank tables keep provenance and quality checks</w:t>
            </w:r>
          </w:p>
        </w:tc>
      </w:tr>
      <w:tr w:rsidR="00C9695C" w14:paraId="66E5741D" w14:textId="77777777">
        <w:trPr>
          <w:cantSplit/>
          <w:trHeight w:val="979"/>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Pr="00070426" w:rsidR="00FC6B1F" w:rsidRDefault="000A6CC3" w14:paraId="254DC7AA" w14:textId="36E7A65C">
            <w:pPr>
              <w:rPr>
                <w:i/>
                <w:color w:val="666666"/>
                <w:sz w:val="16"/>
              </w:rPr>
            </w:pPr>
            <w:r>
              <w:rPr>
                <w:i/>
                <w:color w:val="666666"/>
                <w:sz w:val="16"/>
              </w:rPr>
              <w:t>Process/data fl</w:t>
            </w:r>
            <w:r w:rsidR="00070426">
              <w:rPr>
                <w:i/>
                <w:color w:val="666666"/>
                <w:sz w:val="16"/>
              </w:rPr>
              <w:t>ow</w:t>
            </w:r>
            <w:r w:rsidR="003D495C">
              <w:rPr>
                <w:noProof/>
              </w:rPr>
              <w:drawing>
                <wp:inline distT="0" distB="0" distL="0" distR="0" wp14:anchorId="1927CF56" wp14:editId="436FE66C">
                  <wp:extent cx="1016000" cy="1264285"/>
                  <wp:effectExtent l="0" t="0" r="0" b="0"/>
                  <wp:docPr id="2014977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6000" cy="1264285"/>
                          </a:xfrm>
                          <a:prstGeom prst="rect">
                            <a:avLst/>
                          </a:prstGeom>
                          <a:noFill/>
                          <a:ln>
                            <a:noFill/>
                          </a:ln>
                        </pic:spPr>
                      </pic:pic>
                    </a:graphicData>
                  </a:graphic>
                </wp:inline>
              </w:drawing>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F18499" w14:textId="77777777">
            <w:r>
              <w:rPr>
                <w:sz w:val="16"/>
              </w:rPr>
              <w:t>Show the steps of one submission across the student, the API, the sandbox and the analysis</w:t>
            </w:r>
          </w:p>
        </w:tc>
        <w:tc>
          <w:tcPr>
            <w:tcW w:w="122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378B221" w14:textId="17D108CF">
            <w:r>
              <w:rPr>
                <w:sz w:val="16"/>
              </w:rPr>
              <w:t>Oct 2026</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8567FF1" w14:textId="77777777">
            <w:r>
              <w:rPr>
                <w:sz w:val="16"/>
              </w:rPr>
              <w:t>Steps A1–A12 agree with POST /api/submissions and then /run-and-analyze (SubmissionService.execute → analyze → diagnose)</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977263B" w14:textId="77777777">
            <w:r>
              <w:rPr>
                <w:sz w:val="16"/>
              </w:rPr>
              <w:t>The team added the compile-error branch (no tests run) and the 'no misconception' branch (no state change)</w:t>
            </w:r>
          </w:p>
        </w:tc>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B026B91" w14:textId="77777777">
            <w:r>
              <w:rPr>
                <w:sz w:val="16"/>
              </w:rPr>
              <w:t>The diagram agrees with the code, so the panel can follow it in the live demonstration</w:t>
            </w:r>
          </w:p>
        </w:tc>
      </w:tr>
      <w:tr w:rsidR="00C9695C" w14:paraId="57E5CAB1" w14:textId="77777777">
        <w:trPr>
          <w:cantSplit/>
          <w:trHeight w:val="979"/>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27C937C" w14:textId="77777777">
            <w:pPr>
              <w:rPr>
                <w:i/>
                <w:color w:val="666666"/>
                <w:sz w:val="16"/>
              </w:rPr>
            </w:pPr>
            <w:r>
              <w:rPr>
                <w:i/>
                <w:color w:val="666666"/>
                <w:sz w:val="16"/>
              </w:rPr>
              <w:t>Behavior/state/sequence</w:t>
            </w:r>
          </w:p>
          <w:p w:rsidR="00586E01" w:rsidRDefault="00A85EDC" w14:paraId="12AD48B7" w14:textId="0468DAEB">
            <w:pPr>
              <w:rPr>
                <w:i/>
                <w:color w:val="666666"/>
                <w:sz w:val="16"/>
              </w:rPr>
            </w:pPr>
            <w:r>
              <w:rPr>
                <w:noProof/>
              </w:rPr>
              <w:drawing>
                <wp:inline distT="0" distB="0" distL="0" distR="0" wp14:anchorId="1EE00840" wp14:editId="2FA913C9">
                  <wp:extent cx="1016000" cy="689610"/>
                  <wp:effectExtent l="0" t="0" r="0" b="0"/>
                  <wp:docPr id="1022267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6000" cy="689610"/>
                          </a:xfrm>
                          <a:prstGeom prst="rect">
                            <a:avLst/>
                          </a:prstGeom>
                          <a:noFill/>
                          <a:ln>
                            <a:noFill/>
                          </a:ln>
                        </pic:spPr>
                      </pic:pic>
                    </a:graphicData>
                  </a:graphic>
                </wp:inline>
              </w:drawing>
            </w:r>
            <w:r w:rsidR="00586E01">
              <w:rPr>
                <w:noProof/>
              </w:rPr>
              <mc:AlternateContent>
                <mc:Choice Requires="wps">
                  <w:drawing>
                    <wp:inline distT="0" distB="0" distL="0" distR="0" wp14:anchorId="43FE6B52" wp14:editId="0A6DB88F">
                      <wp:extent cx="304800" cy="304800"/>
                      <wp:effectExtent l="0" t="0" r="0" b="0"/>
                      <wp:docPr id="197095960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C10F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003D495C" w:rsidRDefault="003D495C" w14:paraId="0BA45F98" w14:textId="475ED9A0"/>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BF402A4" w14:textId="77777777">
            <w:r>
              <w:rPr>
                <w:sz w:val="16"/>
              </w:rPr>
              <w:t>Show how the misconception state of a student changes over time</w:t>
            </w:r>
          </w:p>
        </w:tc>
        <w:tc>
          <w:tcPr>
            <w:tcW w:w="122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B161ECE" w14:textId="494BAD7D">
            <w:r>
              <w:rPr>
                <w:sz w:val="16"/>
              </w:rPr>
              <w:t>Oct 2026</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AA8746B" w14:textId="77777777">
            <w:r>
              <w:rPr>
                <w:sz w:val="16"/>
              </w:rPr>
              <w:t>learner_model/updater.py _compute_state; learner_states and learner_state_history tables</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B86ED75" w14:textId="77777777">
            <w:r>
              <w:rPr>
                <w:sz w:val="16"/>
              </w:rPr>
              <w:t>The code sets NEW, PERSISTENT, IMPROVING, RECURRED and TEACHER REVIEW. RESOLVED is defined, but the code cannot set it yet</w:t>
            </w:r>
          </w:p>
        </w:tc>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250915F" w14:textId="6C16482B">
            <w:r>
              <w:rPr>
                <w:sz w:val="16"/>
              </w:rPr>
              <w:t xml:space="preserve">The diagram shows the code as it is, so it agrees with the demonstration. </w:t>
            </w:r>
          </w:p>
        </w:tc>
      </w:tr>
      <w:tr w:rsidR="00C9695C" w14:paraId="4A122C41" w14:textId="77777777">
        <w:trPr>
          <w:cantSplit/>
          <w:trHeight w:val="979"/>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F51288C" w14:textId="77777777">
            <w:pPr>
              <w:rPr>
                <w:i/>
                <w:color w:val="666666"/>
                <w:sz w:val="16"/>
              </w:rPr>
            </w:pPr>
            <w:r>
              <w:rPr>
                <w:i/>
                <w:color w:val="666666"/>
                <w:sz w:val="16"/>
              </w:rPr>
              <w:t>Project-specific artefact</w:t>
            </w:r>
          </w:p>
          <w:p w:rsidR="00555EEE" w:rsidRDefault="008D1D07" w14:paraId="259DD8B2" w14:textId="025EEA7E">
            <w:r w:rsidRPr="008D1D07">
              <w:rPr>
                <w:noProof/>
              </w:rPr>
              <w:drawing>
                <wp:inline distT="0" distB="0" distL="0" distR="0" wp14:anchorId="0E5684F8" wp14:editId="2104405A">
                  <wp:extent cx="1016000" cy="483235"/>
                  <wp:effectExtent l="0" t="0" r="0" b="0"/>
                  <wp:docPr id="11984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4998" name=""/>
                          <pic:cNvPicPr/>
                        </pic:nvPicPr>
                        <pic:blipFill rotWithShape="1">
                          <a:blip r:embed="rId17"/>
                          <a:srcRect t="23054"/>
                          <a:stretch>
                            <a:fillRect/>
                          </a:stretch>
                        </pic:blipFill>
                        <pic:spPr bwMode="auto">
                          <a:xfrm>
                            <a:off x="0" y="0"/>
                            <a:ext cx="1016000" cy="483235"/>
                          </a:xfrm>
                          <a:prstGeom prst="rect">
                            <a:avLst/>
                          </a:prstGeom>
                          <a:ln>
                            <a:noFill/>
                          </a:ln>
                          <a:extLst>
                            <a:ext uri="{53640926-AAD7-44D8-BBD7-CCE9431645EC}">
                              <a14:shadowObscured xmlns:a14="http://schemas.microsoft.com/office/drawing/2010/main"/>
                            </a:ext>
                          </a:extLst>
                        </pic:spPr>
                      </pic:pic>
                    </a:graphicData>
                  </a:graphic>
                </wp:inline>
              </w:drawing>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8EE9D3" w14:textId="77777777">
            <w:r>
              <w:rPr>
                <w:sz w:val="16"/>
              </w:rPr>
              <w:t>C++ misconception diagnostic bank: 8 problems for the misconceptions CPP-M01…M08, with variants and hard negatives</w:t>
            </w:r>
          </w:p>
        </w:tc>
        <w:tc>
          <w:tcPr>
            <w:tcW w:w="122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AD103C" w14:textId="774B6867">
            <w:r>
              <w:rPr>
                <w:sz w:val="16"/>
              </w:rPr>
              <w:t>Oct 2026</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6547355" w14:textId="77777777">
            <w:r>
              <w:rPr>
                <w:sz w:val="16"/>
              </w:rPr>
              <w:t>data/cpp_problems; docs/CPP_MISCONCEPTION_TEST_PLAN.md; scripts/verify_cpp_reference.py</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555EEE" w14:paraId="50D98428" w14:textId="627FE42D">
            <w:r>
              <w:rPr>
                <w:sz w:val="16"/>
              </w:rPr>
              <w:t>None</w:t>
            </w:r>
          </w:p>
        </w:tc>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555EEE" w14:paraId="43AFCB2C" w14:textId="5561217F">
            <w:r>
              <w:rPr>
                <w:sz w:val="16"/>
              </w:rPr>
              <w:t>N/A</w:t>
            </w:r>
          </w:p>
        </w:tc>
      </w:tr>
    </w:tbl>
    <w:p w:rsidR="00C9695C" w:rsidRDefault="00C9695C" w14:paraId="36388837" w14:textId="77777777">
      <w:pPr>
        <w:spacing w:after="20"/>
      </w:pPr>
    </w:p>
    <w:p w:rsidR="00C9695C" w:rsidRDefault="000A6CC3" w14:paraId="31CE6E36" w14:textId="77777777">
      <w:pPr>
        <w:pStyle w:val="Heading2"/>
      </w:pPr>
      <w:r>
        <w:t>Architecture and interface decisions</w:t>
      </w:r>
    </w:p>
    <w:tbl>
      <w:tblPr>
        <w:tblW w:w="0" w:type="auto"/>
        <w:jc w:val="center"/>
        <w:tblLayout w:type="fixed"/>
        <w:tblLook w:val="04A0" w:firstRow="1" w:lastRow="0" w:firstColumn="1" w:lastColumn="0" w:noHBand="0" w:noVBand="1"/>
      </w:tblPr>
      <w:tblGrid>
        <w:gridCol w:w="1872"/>
        <w:gridCol w:w="2088"/>
        <w:gridCol w:w="1655"/>
        <w:gridCol w:w="2232"/>
        <w:gridCol w:w="2304"/>
      </w:tblGrid>
      <w:tr w:rsidR="00C9695C" w14:paraId="14E5BF75" w14:textId="77777777">
        <w:trPr>
          <w:cantSplit/>
          <w:tblHeader/>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766EB5A" w14:textId="77777777">
            <w:pPr>
              <w:jc w:val="center"/>
            </w:pPr>
            <w:r>
              <w:rPr>
                <w:b/>
                <w:color w:val="FFFFFF"/>
                <w:sz w:val="18"/>
              </w:rPr>
              <w:t>Decision</w:t>
            </w:r>
          </w:p>
        </w:tc>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25FBE74" w14:textId="77777777">
            <w:pPr>
              <w:jc w:val="center"/>
            </w:pPr>
            <w:r>
              <w:rPr>
                <w:b/>
                <w:color w:val="FFFFFF"/>
                <w:sz w:val="18"/>
              </w:rPr>
              <w:t>Alternatives considered</w:t>
            </w:r>
          </w:p>
        </w:tc>
        <w:tc>
          <w:tcPr>
            <w:tcW w:w="165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E1A2B0D" w14:textId="77777777">
            <w:pPr>
              <w:jc w:val="center"/>
            </w:pPr>
            <w:r>
              <w:rPr>
                <w:b/>
                <w:color w:val="FFFFFF"/>
                <w:sz w:val="18"/>
              </w:rPr>
              <w:t>Chosen option</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CF2736D" w14:textId="77777777">
            <w:pPr>
              <w:jc w:val="center"/>
            </w:pPr>
            <w:r>
              <w:rPr>
                <w:b/>
                <w:color w:val="FFFFFF"/>
                <w:sz w:val="18"/>
              </w:rPr>
              <w:t>Trade-off</w:t>
            </w:r>
          </w:p>
        </w:tc>
        <w:tc>
          <w:tcPr>
            <w:tcW w:w="230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C431767" w14:textId="77777777">
            <w:pPr>
              <w:jc w:val="center"/>
            </w:pPr>
            <w:r>
              <w:rPr>
                <w:b/>
                <w:color w:val="FFFFFF"/>
                <w:sz w:val="18"/>
              </w:rPr>
              <w:t>Evidence</w:t>
            </w:r>
          </w:p>
        </w:tc>
      </w:tr>
      <w:tr w:rsidR="00C9695C" w14:paraId="2EB294A7" w14:textId="77777777">
        <w:trPr>
          <w:cantSplit/>
          <w:trHeight w:val="950"/>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CEEBAB4" w14:textId="77777777">
            <w:r>
              <w:rPr>
                <w:sz w:val="16"/>
              </w:rPr>
              <w:t>How the system runs student C++ code</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D7D6500" w14:textId="77777777">
            <w:r>
              <w:rPr>
                <w:sz w:val="16"/>
              </w:rPr>
              <w:t>Trusted subprocess (Blueprint POC); Docker; browser execution</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98BA7E" w14:textId="77777777">
            <w:r>
              <w:rPr>
                <w:sz w:val="16"/>
              </w:rPr>
              <w:t>g++ in bubblewrap namespaces, with CPU, memory and file limits and a wall-clock stop. In production, the system does not run code without the sandbox</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437599A" w14:textId="59E4D681">
            <w:r>
              <w:rPr>
                <w:sz w:val="16"/>
              </w:rPr>
              <w:t>Real isolation without a container daemon. Other development computers use only the limits, which is not safe for untrusted code</w:t>
            </w:r>
          </w:p>
        </w:tc>
        <w:tc>
          <w:tcPr>
            <w:tcW w:w="23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A753D03" w14:textId="77777777">
            <w:r>
              <w:rPr>
                <w:sz w:val="16"/>
              </w:rPr>
              <w:t>execution/sandbox.py; commit c30e5aa; test_sandbox_blocks_files_network_and_env</w:t>
            </w:r>
          </w:p>
        </w:tc>
      </w:tr>
      <w:tr w:rsidR="00C9695C" w14:paraId="491B92FC" w14:textId="77777777">
        <w:trPr>
          <w:cantSplit/>
          <w:trHeight w:val="950"/>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3FD881D" w14:textId="77777777">
            <w:r>
              <w:rPr>
                <w:sz w:val="16"/>
              </w:rPr>
              <w:t>How the system finds a misconception</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80659E" w14:paraId="005B71EB" w14:textId="4F59E8F1">
            <w:r>
              <w:rPr>
                <w:sz w:val="16"/>
              </w:rPr>
              <w:t>Rule-based, XGBoost</w:t>
            </w:r>
            <w:r w:rsidR="00D71123">
              <w:rPr>
                <w:sz w:val="16"/>
              </w:rPr>
              <w:t xml:space="preserve">, LLM </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3638C8" w14:paraId="604F0165" w14:textId="77777777">
            <w:pPr>
              <w:rPr>
                <w:sz w:val="16"/>
              </w:rPr>
            </w:pPr>
            <w:r>
              <w:rPr>
                <w:sz w:val="16"/>
              </w:rPr>
              <w:t xml:space="preserve">Rule-based (iteration 1) </w:t>
            </w:r>
          </w:p>
          <w:p w:rsidR="003638C8" w:rsidRDefault="003638C8" w14:paraId="4F2DEC62" w14:textId="2C48A1E1">
            <w:r>
              <w:rPr>
                <w:sz w:val="16"/>
              </w:rPr>
              <w:t>XGBoost (iteration 2)</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FD2454B" w14:textId="6C988E64">
            <w:r>
              <w:rPr>
                <w:sz w:val="16"/>
              </w:rPr>
              <w:t xml:space="preserve">Clear and repeatable.. XGBoost must wait for labelled </w:t>
            </w:r>
            <w:r w:rsidR="00193E69">
              <w:rPr>
                <w:sz w:val="16"/>
              </w:rPr>
              <w:t>data</w:t>
            </w:r>
            <w:r w:rsidR="005154E3">
              <w:rPr>
                <w:sz w:val="16"/>
              </w:rPr>
              <w:t>. LLM not used due to hallucinations</w:t>
            </w:r>
          </w:p>
        </w:tc>
        <w:tc>
          <w:tcPr>
            <w:tcW w:w="23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0B9205E" w14:textId="77777777">
            <w:r>
              <w:rPr>
                <w:sz w:val="16"/>
              </w:rPr>
              <w:t>analysis/pipeline.py; diagnosis/confidence.py; config/evidence_weights.yaml</w:t>
            </w:r>
          </w:p>
        </w:tc>
      </w:tr>
      <w:tr w:rsidR="00C9695C" w14:paraId="5A30AE21" w14:textId="77777777">
        <w:trPr>
          <w:cantSplit/>
          <w:trHeight w:val="950"/>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1E2A969" w14:textId="77777777">
            <w:r>
              <w:rPr>
                <w:sz w:val="16"/>
              </w:rPr>
              <w:t>Use of the student history</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F89EF25" w14:textId="77777777">
            <w:r>
              <w:rPr>
                <w:sz w:val="16"/>
              </w:rPr>
              <w:t>One model with history features</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9A83BA7" w14:textId="77777777">
            <w:r>
              <w:rPr>
                <w:sz w:val="16"/>
              </w:rPr>
              <w:t>Two engines, current-only and history-aware. Both run on each submission</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6054E03" w14:textId="77777777">
            <w:r>
              <w:rPr>
                <w:sz w:val="16"/>
              </w:rPr>
              <w:t>A direct comparison for the main research question. The team must keep two code paths</w:t>
            </w:r>
          </w:p>
        </w:tc>
        <w:tc>
          <w:tcPr>
            <w:tcW w:w="23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48E827C" w14:textId="77777777">
            <w:r>
              <w:rPr>
                <w:sz w:val="16"/>
              </w:rPr>
              <w:t>diagnosis/current_only.py; history_aware.py; test_no_future_history_leakage</w:t>
            </w:r>
          </w:p>
        </w:tc>
      </w:tr>
      <w:tr w:rsidR="00C9695C" w14:paraId="4D67813A" w14:textId="77777777">
        <w:trPr>
          <w:cantSplit/>
          <w:trHeight w:val="950"/>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8951516" w14:textId="77777777">
            <w:r>
              <w:rPr>
                <w:sz w:val="16"/>
              </w:rPr>
              <w:t>How the system makes hints</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A56B274" w14:textId="77777777">
            <w:r>
              <w:rPr>
                <w:sz w:val="16"/>
              </w:rPr>
              <w:t>Hints that an LLM writes; one fixed hint for each error</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B08CE3A" w14:textId="77777777">
            <w:r>
              <w:rPr>
                <w:sz w:val="16"/>
              </w:rPr>
              <w:t>Template hints at 3 levels. The diagnosis confidence selects the level. A hint for a specific problem replaces the general hint. If the diagnosis is uncertain, the student gets a general hint</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BDC68D9" w14:textId="77777777">
            <w:r>
              <w:rPr>
                <w:sz w:val="16"/>
              </w:rPr>
              <w:t>The hint never shows the solution. The system records each hint. The words are fixed. Each new misconception must have new templates (the planned panel action uses an LLM to write the hints again)</w:t>
            </w:r>
          </w:p>
        </w:tc>
        <w:tc>
          <w:tcPr>
            <w:tcW w:w="230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1AF4E9B" w14:textId="77777777">
            <w:r>
              <w:rPr>
                <w:sz w:val="16"/>
              </w:rPr>
              <w:t>hints/hint_policy.py; hints/templates.py; commit 77518fc</w:t>
            </w:r>
          </w:p>
        </w:tc>
      </w:tr>
      <w:tr w:rsidR="00C9695C" w14:paraId="43E07588" w14:textId="77777777">
        <w:trPr>
          <w:cantSplit/>
          <w:trHeight w:val="950"/>
          <w:jc w:val="center"/>
        </w:trPr>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6D55DA6" w14:textId="77777777">
            <w:r>
              <w:rPr>
                <w:sz w:val="16"/>
              </w:rPr>
              <w:t>How the system stores teacher corrections</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276590A" w14:textId="77777777">
            <w:r>
              <w:rPr>
                <w:sz w:val="16"/>
              </w:rPr>
              <w:t>Write over the system diagnosis</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1427CCB" w14:textId="77777777">
            <w:r>
              <w:rPr>
                <w:sz w:val="16"/>
              </w:rPr>
              <w:t>Add a teacher_reviews row. The system never changes the original diagnosis</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BA5F5F" w14:textId="0F05942D">
            <w:r>
              <w:rPr>
                <w:sz w:val="16"/>
              </w:rPr>
              <w:t xml:space="preserve">A full audit trail and a measure of agreement. Each read must join two tables. </w:t>
            </w:r>
          </w:p>
        </w:tc>
        <w:tc>
          <w:tcPr>
            <w:tcW w:w="230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EE9A15E" w14:textId="77777777">
            <w:r>
              <w:rPr>
                <w:sz w:val="16"/>
              </w:rPr>
              <w:t>api/teachers.py; test_teacher_correction_preserves_original_prediction</w:t>
            </w:r>
          </w:p>
        </w:tc>
      </w:tr>
    </w:tbl>
    <w:p w:rsidR="00C9695C" w:rsidRDefault="00C9695C" w14:paraId="1509A8D7" w14:textId="77777777">
      <w:pPr>
        <w:spacing w:after="20"/>
      </w:pPr>
    </w:p>
    <w:p w:rsidR="00C9695C" w:rsidRDefault="000A6CC3" w14:paraId="2E9F100E" w14:textId="77777777">
      <w:pPr>
        <w:pStyle w:val="Heading1"/>
      </w:pPr>
      <w:r>
        <w:t>7 Repository milestone member and team evidence</w:t>
      </w:r>
    </w:p>
    <w:p w:rsidR="00C9695C" w:rsidRDefault="000A6CC3" w14:paraId="2737BBA9" w14:textId="77777777">
      <w:r>
        <w:t>Commit count alone is not enough. Show what each member designed, implemented, tested, reviewed or integrated and how the work relates to the iteration plan.</w:t>
      </w:r>
    </w:p>
    <w:tbl>
      <w:tblPr>
        <w:tblW w:w="0" w:type="auto"/>
        <w:jc w:val="center"/>
        <w:tblLayout w:type="fixed"/>
        <w:tblLook w:val="04A0" w:firstRow="1" w:lastRow="0" w:firstColumn="1" w:lastColumn="0" w:noHBand="0" w:noVBand="1"/>
      </w:tblPr>
      <w:tblGrid>
        <w:gridCol w:w="1800"/>
        <w:gridCol w:w="1036"/>
        <w:gridCol w:w="1296"/>
        <w:gridCol w:w="1512"/>
        <w:gridCol w:w="1655"/>
        <w:gridCol w:w="1699"/>
        <w:gridCol w:w="1152"/>
      </w:tblGrid>
      <w:tr w:rsidR="00C9695C" w14:paraId="60C64116" w14:textId="77777777">
        <w:trPr>
          <w:cantSplit/>
          <w:tblHeader/>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026FC51" w14:textId="77777777">
            <w:pPr>
              <w:jc w:val="center"/>
            </w:pPr>
            <w:r>
              <w:rPr>
                <w:b/>
                <w:color w:val="FFFFFF"/>
                <w:sz w:val="18"/>
              </w:rPr>
              <w:t>Work item</w:t>
            </w:r>
          </w:p>
        </w:tc>
        <w:tc>
          <w:tcPr>
            <w:tcW w:w="103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2AA7291" w14:textId="77777777">
            <w:pPr>
              <w:jc w:val="center"/>
            </w:pPr>
            <w:r>
              <w:rPr>
                <w:b/>
                <w:color w:val="FFFFFF"/>
                <w:sz w:val="18"/>
              </w:rPr>
              <w:t>Owner</w:t>
            </w:r>
          </w:p>
        </w:tc>
        <w:tc>
          <w:tcPr>
            <w:tcW w:w="129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FF9CE90" w14:textId="77777777">
            <w:pPr>
              <w:jc w:val="center"/>
            </w:pPr>
            <w:r>
              <w:rPr>
                <w:b/>
                <w:color w:val="FFFFFF"/>
                <w:sz w:val="18"/>
              </w:rPr>
              <w:t>Task or issue</w:t>
            </w:r>
          </w:p>
        </w:tc>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D763265" w14:textId="77777777">
            <w:pPr>
              <w:jc w:val="center"/>
            </w:pPr>
            <w:r>
              <w:rPr>
                <w:b/>
                <w:color w:val="FFFFFF"/>
                <w:sz w:val="18"/>
              </w:rPr>
              <w:t>Commit PR or tag</w:t>
            </w:r>
          </w:p>
        </w:tc>
        <w:tc>
          <w:tcPr>
            <w:tcW w:w="165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A781C7D" w14:textId="77777777">
            <w:pPr>
              <w:jc w:val="center"/>
            </w:pPr>
            <w:r>
              <w:rPr>
                <w:b/>
                <w:color w:val="FFFFFF"/>
                <w:sz w:val="18"/>
              </w:rPr>
              <w:t>Files or artefact</w:t>
            </w:r>
          </w:p>
        </w:tc>
        <w:tc>
          <w:tcPr>
            <w:tcW w:w="1699"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CE9D268" w14:textId="77777777">
            <w:pPr>
              <w:jc w:val="center"/>
            </w:pPr>
            <w:r>
              <w:rPr>
                <w:b/>
                <w:color w:val="FFFFFF"/>
                <w:sz w:val="18"/>
              </w:rPr>
              <w:t>Review/test evidence</w:t>
            </w:r>
          </w:p>
        </w:tc>
        <w:tc>
          <w:tcPr>
            <w:tcW w:w="115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139C84E" w14:textId="77777777">
            <w:pPr>
              <w:jc w:val="center"/>
            </w:pPr>
            <w:r>
              <w:rPr>
                <w:b/>
                <w:color w:val="FFFFFF"/>
                <w:sz w:val="18"/>
              </w:rPr>
              <w:t>State</w:t>
            </w:r>
          </w:p>
        </w:tc>
      </w:tr>
      <w:tr w:rsidR="00C9695C" w14:paraId="59E1EC7E"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0BBC049" w14:textId="77777777">
            <w:r>
              <w:rPr>
                <w:sz w:val="16"/>
              </w:rPr>
              <w:t>RBAC and authentication changes</w:t>
            </w:r>
          </w:p>
        </w:tc>
        <w:tc>
          <w:tcPr>
            <w:tcW w:w="10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DCC7B73" w14:textId="77777777">
            <w:r>
              <w:rPr>
                <w:sz w:val="16"/>
              </w:rPr>
              <w:t>Eman, Umaima</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8A8B6D5" w14:textId="77777777">
            <w:r>
              <w:rPr>
                <w:sz w:val="16"/>
              </w:rPr>
              <w:t>None yet (make P1-01)</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B7ACADE" w14:textId="77777777">
            <w:r>
              <w:rPr>
                <w:sz w:val="16"/>
              </w:rPr>
              <w:t>be7897b, fc16065, af1ce9b</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0C5770C" w14:textId="77777777">
            <w:r>
              <w:rPr>
                <w:sz w:val="16"/>
              </w:rPr>
              <w:t>api/auth.py, auth/*, security/*</w:t>
            </w:r>
          </w:p>
        </w:tc>
        <w:tc>
          <w:tcPr>
            <w:tcW w:w="1699"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274DD61" w14:textId="77777777">
            <w:r>
              <w:rPr>
                <w:sz w:val="16"/>
              </w:rPr>
              <w:t>test_security.py (50 cases)</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85D99CC" w14:textId="77777777">
            <w:r>
              <w:rPr>
                <w:sz w:val="16"/>
              </w:rPr>
              <w:t>Done</w:t>
            </w:r>
          </w:p>
        </w:tc>
      </w:tr>
      <w:tr w:rsidR="00C9695C" w14:paraId="6C645684"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B3A7F41" w14:textId="77777777">
            <w:r>
              <w:rPr>
                <w:sz w:val="16"/>
              </w:rPr>
              <w:t>Monaco C++ editor and UI</w:t>
            </w:r>
          </w:p>
        </w:tc>
        <w:tc>
          <w:tcPr>
            <w:tcW w:w="10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E30C685" w14:textId="77777777">
            <w:r>
              <w:rPr>
                <w:sz w:val="16"/>
              </w:rPr>
              <w:t>Eman, Umaima</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03C90FE" w14:textId="77777777">
            <w:r>
              <w:rPr>
                <w:sz w:val="16"/>
              </w:rPr>
              <w:t>None yet (P1-02)</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E932E59" w14:textId="77777777">
            <w:r>
              <w:rPr>
                <w:sz w:val="16"/>
              </w:rPr>
              <w:t>5619739, 136b384, 4102ed2, 179f325, fd15a4b</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F65F083" w14:textId="77777777">
            <w:r>
              <w:rPr>
                <w:sz w:val="16"/>
              </w:rPr>
              <w:t>frontend/src/*</w:t>
            </w:r>
          </w:p>
        </w:tc>
        <w:tc>
          <w:tcPr>
            <w:tcW w:w="1699"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4C8A5CE" w14:textId="77777777">
            <w:r>
              <w:rPr>
                <w:sz w:val="16"/>
              </w:rPr>
              <w:t>npm run build; manual check</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08DD655" w14:textId="77777777">
            <w:r>
              <w:rPr>
                <w:sz w:val="16"/>
              </w:rPr>
              <w:t>Done</w:t>
            </w:r>
          </w:p>
        </w:tc>
      </w:tr>
      <w:tr w:rsidR="00C9695C" w14:paraId="3B766E99"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057E569" w14:textId="77777777">
            <w:r>
              <w:rPr>
                <w:sz w:val="16"/>
              </w:rPr>
              <w:t>C++ execution pipeline</w:t>
            </w:r>
          </w:p>
        </w:tc>
        <w:tc>
          <w:tcPr>
            <w:tcW w:w="10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708D6DF" w14:textId="77777777">
            <w:r>
              <w:rPr>
                <w:sz w:val="16"/>
              </w:rPr>
              <w:t>Eman</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927E7CE" w14:textId="77777777">
            <w:r>
              <w:rPr>
                <w:sz w:val="16"/>
              </w:rPr>
              <w:t>None yet (P1-04)</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AF4858E" w14:textId="77777777">
            <w:r>
              <w:rPr>
                <w:sz w:val="16"/>
              </w:rPr>
              <w:t>8ef0efb</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1B46983" w14:textId="77777777">
            <w:r>
              <w:rPr>
                <w:sz w:val="16"/>
              </w:rPr>
              <w:t>execution/cpp_runner.py, test_runner.py</w:t>
            </w:r>
          </w:p>
        </w:tc>
        <w:tc>
          <w:tcPr>
            <w:tcW w:w="1699"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14080AA" w14:textId="77777777">
            <w:r>
              <w:rPr>
                <w:sz w:val="16"/>
              </w:rPr>
              <w:t>test_cpp_correct_solution_passes</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294A479" w14:textId="77777777">
            <w:r>
              <w:rPr>
                <w:sz w:val="16"/>
              </w:rPr>
              <w:t>Done</w:t>
            </w:r>
          </w:p>
        </w:tc>
      </w:tr>
      <w:tr w:rsidR="00C9695C" w14:paraId="65B13417"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97DB691" w14:textId="77777777">
            <w:r>
              <w:rPr>
                <w:sz w:val="16"/>
              </w:rPr>
              <w:t>The execution sandbox and the limits</w:t>
            </w:r>
          </w:p>
        </w:tc>
        <w:tc>
          <w:tcPr>
            <w:tcW w:w="10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6D1A5B3" w14:textId="77777777">
            <w:r>
              <w:rPr>
                <w:sz w:val="16"/>
              </w:rPr>
              <w:t>Umaima, Rayaan</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3CEB9BD" w14:textId="77777777">
            <w:r>
              <w:rPr>
                <w:sz w:val="16"/>
              </w:rPr>
              <w:t>None yet (P1-05)</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CB86F4A" w14:textId="77777777">
            <w:r>
              <w:rPr>
                <w:sz w:val="16"/>
              </w:rPr>
              <w:t>c30e5aa, 8f0ec5e, e76e6bc</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A922561" w14:textId="77777777">
            <w:r>
              <w:rPr>
                <w:sz w:val="16"/>
              </w:rPr>
              <w:t>execution/sandbox.py</w:t>
            </w:r>
          </w:p>
        </w:tc>
        <w:tc>
          <w:tcPr>
            <w:tcW w:w="1699"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3B0B641" w14:textId="77777777">
            <w:r>
              <w:rPr>
                <w:sz w:val="16"/>
              </w:rPr>
              <w:t>test_sandbox_timeout_and_output_limits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D4CC868" w14:textId="77777777">
            <w:r>
              <w:rPr>
                <w:sz w:val="16"/>
              </w:rPr>
              <w:t>Done</w:t>
            </w:r>
          </w:p>
        </w:tc>
      </w:tr>
      <w:tr w:rsidR="00C9695C" w14:paraId="72D6F289"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A284F4A" w14:textId="77777777">
            <w:r>
              <w:rPr>
                <w:sz w:val="16"/>
              </w:rPr>
              <w:t>Submission logging and the classroom API</w:t>
            </w:r>
          </w:p>
        </w:tc>
        <w:tc>
          <w:tcPr>
            <w:tcW w:w="10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776AA2A" w14:textId="77777777">
            <w:r>
              <w:rPr>
                <w:sz w:val="16"/>
              </w:rPr>
              <w:t>Umaima</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E6AF6C1" w14:textId="77777777">
            <w:r>
              <w:rPr>
                <w:sz w:val="16"/>
              </w:rPr>
              <w:t>None yet</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88940B9" w14:textId="77777777">
            <w:r>
              <w:rPr>
                <w:sz w:val="16"/>
              </w:rPr>
              <w:t>b88a962, 5e276a3, af1ce9b</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484E7B9" w14:textId="77777777">
            <w:r>
              <w:rPr>
                <w:sz w:val="16"/>
              </w:rPr>
              <w:t>api/submissions.py, api/classrooms.py, db/models.py</w:t>
            </w:r>
          </w:p>
        </w:tc>
        <w:tc>
          <w:tcPr>
            <w:tcW w:w="1699"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9BAA157" w14:textId="77777777">
            <w:r>
              <w:rPr>
                <w:sz w:val="16"/>
              </w:rPr>
              <w:t>test_submission_isolation</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7CC4744" w14:textId="77777777">
            <w:r>
              <w:rPr>
                <w:sz w:val="16"/>
              </w:rPr>
              <w:t>Done</w:t>
            </w:r>
          </w:p>
        </w:tc>
      </w:tr>
      <w:tr w:rsidR="00C9695C" w14:paraId="634AD69A"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B237545" w14:textId="77777777">
            <w:r>
              <w:rPr>
                <w:sz w:val="16"/>
              </w:rPr>
              <w:t>Evidence, diagnosis and the learner model</w:t>
            </w:r>
          </w:p>
        </w:tc>
        <w:tc>
          <w:tcPr>
            <w:tcW w:w="10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A56A983" w14:textId="77777777">
            <w:r>
              <w:rPr>
                <w:sz w:val="16"/>
              </w:rPr>
              <w:t>Rayaan</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9B1F170" w14:textId="77777777">
            <w:r>
              <w:rPr>
                <w:sz w:val="16"/>
              </w:rPr>
              <w:t>None yet (P1-07, P1-08)</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A883047" w14:textId="77777777">
            <w:r>
              <w:rPr>
                <w:sz w:val="16"/>
              </w:rPr>
              <w:t>bc22b0a, 77518fc</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5B0DE6B" w14:textId="77777777">
            <w:r>
              <w:rPr>
                <w:sz w:val="16"/>
              </w:rPr>
              <w:t>analysis/, diagnosis/, learner_model/, hints/</w:t>
            </w:r>
          </w:p>
        </w:tc>
        <w:tc>
          <w:tcPr>
            <w:tcW w:w="1699"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D51ABC7" w14:textId="77777777">
            <w:r>
              <w:rPr>
                <w:sz w:val="16"/>
              </w:rPr>
              <w:t>test_history_model.py, test_state_transitions.py</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283B0B" w14:paraId="5137C344" w14:textId="0B7D9B82">
            <w:r>
              <w:rPr>
                <w:sz w:val="16"/>
              </w:rPr>
              <w:t>Done</w:t>
            </w:r>
          </w:p>
        </w:tc>
      </w:tr>
      <w:tr w:rsidR="00C9695C" w14:paraId="67C7D682"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917B60D" w14:textId="77777777">
            <w:r>
              <w:rPr>
                <w:sz w:val="16"/>
              </w:rPr>
              <w:t>The C++ diagnostic problem bank</w:t>
            </w:r>
          </w:p>
        </w:tc>
        <w:tc>
          <w:tcPr>
            <w:tcW w:w="10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DAFDDFA" w14:textId="77777777">
            <w:r>
              <w:rPr>
                <w:sz w:val="16"/>
              </w:rPr>
              <w:t>Rayaan</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E37DB6" w14:textId="77777777">
            <w:r>
              <w:rPr>
                <w:sz w:val="16"/>
              </w:rPr>
              <w:t>None yet (P1-09)</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85A8A4F" w14:textId="77777777">
            <w:r>
              <w:rPr>
                <w:sz w:val="16"/>
              </w:rPr>
              <w:t>be29457 → f6fd216 (12 commits)</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478AE5A" w14:textId="77777777">
            <w:r>
              <w:rPr>
                <w:sz w:val="16"/>
              </w:rPr>
              <w:t>data/cpp_problems, scripts/verify_cpp_reference.py</w:t>
            </w:r>
          </w:p>
        </w:tc>
        <w:tc>
          <w:tcPr>
            <w:tcW w:w="1699"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4C56844" w14:textId="77777777">
            <w:r>
              <w:rPr>
                <w:sz w:val="16"/>
              </w:rPr>
              <w:t>149/149 checks; test_cpp_problem_bank.py</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43DF409" w14:textId="77777777">
            <w:r>
              <w:rPr>
                <w:sz w:val="16"/>
              </w:rPr>
              <w:t>Done</w:t>
            </w:r>
          </w:p>
        </w:tc>
      </w:tr>
      <w:tr w:rsidR="00C9695C" w14:paraId="0C60E922" w14:textId="77777777">
        <w:trPr>
          <w:cantSplit/>
          <w:trHeight w:val="763"/>
          <w:jc w:val="center"/>
        </w:trPr>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87D1FE0" w14:textId="77777777">
            <w:r>
              <w:rPr>
                <w:sz w:val="16"/>
              </w:rPr>
              <w:t>CI/CD pipeline</w:t>
            </w:r>
          </w:p>
        </w:tc>
        <w:tc>
          <w:tcPr>
            <w:tcW w:w="10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33CCEBB" w14:textId="77777777">
            <w:r>
              <w:rPr>
                <w:sz w:val="16"/>
              </w:rPr>
              <w:t>Umaima</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ED3CD99" w14:textId="77777777">
            <w:r>
              <w:rPr>
                <w:sz w:val="16"/>
              </w:rPr>
              <w:t>None yet (P1-13, P1-14)</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E83558E" w14:textId="77777777">
            <w:r>
              <w:rPr>
                <w:sz w:val="16"/>
              </w:rPr>
              <w:t>c983924 → e6b0807 (9 commits), merge 3235c00</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F75DC83" w14:textId="77777777">
            <w:r>
              <w:rPr>
                <w:sz w:val="16"/>
              </w:rPr>
              <w:t>.github/workflows/ci.yml, cd.yml, docs/CI_CD.md</w:t>
            </w:r>
          </w:p>
        </w:tc>
        <w:tc>
          <w:tcPr>
            <w:tcW w:w="1699"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79962B5" w14:textId="77777777">
            <w:r>
              <w:rPr>
                <w:sz w:val="16"/>
              </w:rPr>
              <w:t>actionlint. The first GitHub run is not complete</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283B0B" w14:paraId="326CA0C8" w14:textId="3DDBA331">
            <w:r>
              <w:rPr>
                <w:sz w:val="16"/>
              </w:rPr>
              <w:t>Done</w:t>
            </w:r>
          </w:p>
        </w:tc>
      </w:tr>
    </w:tbl>
    <w:p w:rsidR="00C9695C" w:rsidRDefault="00C9695C" w14:paraId="7CDC73F9" w14:textId="77777777">
      <w:pPr>
        <w:spacing w:after="20"/>
      </w:pPr>
    </w:p>
    <w:tbl>
      <w:tblPr>
        <w:tblW w:w="0" w:type="auto"/>
        <w:jc w:val="center"/>
        <w:tblLayout w:type="fixed"/>
        <w:tblLook w:val="04A0" w:firstRow="1" w:lastRow="0" w:firstColumn="1" w:lastColumn="0" w:noHBand="0" w:noVBand="1"/>
      </w:tblPr>
      <w:tblGrid>
        <w:gridCol w:w="2951"/>
        <w:gridCol w:w="7200"/>
      </w:tblGrid>
      <w:tr w:rsidR="00C9695C" w:rsidTr="221D91D1" w14:paraId="77E23841"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05A0142" w14:textId="77777777">
            <w:r>
              <w:rPr>
                <w:b/>
                <w:sz w:val="18"/>
              </w:rPr>
              <w:t>Evaluation tag or commit</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07EF06BD" w14:textId="4A1D5DF6">
            <w:pPr>
              <w:rPr>
                <w:rFonts w:eastAsia="Arial" w:cs="Arial"/>
                <w:sz w:val="18"/>
                <w:szCs w:val="18"/>
              </w:rPr>
            </w:pPr>
            <w:r w:rsidRPr="221D91D1">
              <w:rPr>
                <w:sz w:val="18"/>
                <w:szCs w:val="18"/>
              </w:rPr>
              <w:t xml:space="preserve">v0.1.0-mid at main </w:t>
            </w:r>
            <w:r w:rsidRPr="221D91D1">
              <w:rPr>
                <w:rFonts w:ascii="Times New Roman" w:hAnsi="Times New Roman" w:eastAsia="Times New Roman" w:cs="Times New Roman"/>
                <w:sz w:val="24"/>
                <w:szCs w:val="24"/>
                <w:highlight w:val="yellow"/>
              </w:rPr>
              <w:t>fb94119</w:t>
            </w:r>
          </w:p>
        </w:tc>
      </w:tr>
      <w:tr w:rsidR="00C9695C" w:rsidTr="221D91D1" w14:paraId="3894B34F"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C950D46" w14:textId="77777777">
            <w:r>
              <w:rPr>
                <w:b/>
                <w:sz w:val="18"/>
              </w:rPr>
              <w:t>Task tracking method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3D2B136B" w14:textId="4A132C57">
            <w:r>
              <w:rPr>
                <w:sz w:val="18"/>
              </w:rPr>
              <w:t>The Git commit history and this worksheet</w:t>
            </w:r>
            <w:r w:rsidR="00C0238F">
              <w:rPr>
                <w:sz w:val="18"/>
              </w:rPr>
              <w:t>.</w:t>
            </w:r>
          </w:p>
        </w:tc>
      </w:tr>
      <w:tr w:rsidR="00C9695C" w:rsidTr="221D91D1" w14:paraId="1D8BAF88"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BAFA375" w14:textId="77777777">
            <w:r>
              <w:rPr>
                <w:b/>
                <w:sz w:val="18"/>
              </w:rPr>
              <w:t>Review practice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C1E9D76" w14:textId="4FDAD2F6">
            <w:r>
              <w:rPr>
                <w:sz w:val="18"/>
              </w:rPr>
              <w:t>One team member must review each pull request before the merge</w:t>
            </w:r>
          </w:p>
        </w:tc>
      </w:tr>
      <w:tr w:rsidR="00C9695C" w:rsidTr="221D91D1" w14:paraId="28902CD7"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2D9AAF5" w14:textId="77777777">
            <w:r>
              <w:rPr>
                <w:b/>
                <w:sz w:val="18"/>
              </w:rPr>
              <w:t>Large or late commits</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3803579" w14:textId="74AA8519">
            <w:r>
              <w:rPr>
                <w:sz w:val="18"/>
              </w:rPr>
              <w:t>The initial commit bc22b0a (23 Aug) added 186 files. These files are the proposal-stage POC. AI-assisted scripts in scripts/ made them. The Oct commits are the C++ bank work, divided into small steps. Some commits are seconds apart because the team committed them together after one work session.</w:t>
            </w:r>
          </w:p>
        </w:tc>
      </w:tr>
      <w:tr w:rsidR="00C9695C" w:rsidTr="221D91D1" w14:paraId="3E231065"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E14EB54" w14:textId="77777777">
            <w:r>
              <w:rPr>
                <w:b/>
                <w:sz w:val="18"/>
              </w:rPr>
              <w:t>Integration responsibility</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394CA56" w14:textId="770805B6">
            <w:r>
              <w:rPr>
                <w:sz w:val="18"/>
              </w:rPr>
              <w:t>Umaima connected the frontend to the backend (4102ed2, 179f325, fd15a4b) and added CI/CD. Rayaan connected the problem-bank router (1a5bbeb). There were no merge conflicts.</w:t>
            </w:r>
            <w:r w:rsidR="00095561">
              <w:rPr>
                <w:sz w:val="18"/>
              </w:rPr>
              <w:t xml:space="preserve"> </w:t>
            </w:r>
            <w:r>
              <w:rPr>
                <w:sz w:val="18"/>
              </w:rPr>
              <w:t xml:space="preserve"> </w:t>
            </w:r>
          </w:p>
        </w:tc>
      </w:tr>
      <w:tr w:rsidR="00C9695C" w:rsidTr="221D91D1" w14:paraId="1106D745" w14:textId="77777777">
        <w:trPr>
          <w:cantSplit/>
          <w:trHeight w:val="749"/>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6238D3A6" w14:textId="77777777">
            <w:r>
              <w:rPr>
                <w:b/>
                <w:sz w:val="18"/>
              </w:rPr>
              <w:t>Team coordination evidence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C662B9" w14:paraId="391C62CB" w14:textId="19CA36C1">
            <w:r>
              <w:rPr>
                <w:sz w:val="18"/>
              </w:rPr>
              <w:t xml:space="preserve">Regular </w:t>
            </w:r>
            <w:r w:rsidR="00125BFC">
              <w:rPr>
                <w:sz w:val="18"/>
              </w:rPr>
              <w:t>G</w:t>
            </w:r>
            <w:r>
              <w:rPr>
                <w:sz w:val="18"/>
              </w:rPr>
              <w:t>oogle meet and Whatsapp chat communication</w:t>
            </w:r>
          </w:p>
        </w:tc>
      </w:tr>
    </w:tbl>
    <w:p w:rsidR="00C9695C" w:rsidRDefault="00C9695C" w14:paraId="4E7D3D85" w14:textId="77777777">
      <w:pPr>
        <w:spacing w:after="20"/>
      </w:pPr>
    </w:p>
    <w:p w:rsidR="00C9695C" w:rsidRDefault="000A6CC3" w14:paraId="35ADEDC9" w14:textId="77777777">
      <w:pPr>
        <w:pStyle w:val="Heading1"/>
      </w:pPr>
      <w:r>
        <w:t>8 Testing and early validation</w:t>
      </w:r>
    </w:p>
    <w:tbl>
      <w:tblPr>
        <w:tblW w:w="0" w:type="auto"/>
        <w:jc w:val="center"/>
        <w:tblLayout w:type="fixed"/>
        <w:tblLook w:val="04A0" w:firstRow="1" w:lastRow="0" w:firstColumn="1" w:lastColumn="0" w:noHBand="0" w:noVBand="1"/>
      </w:tblPr>
      <w:tblGrid>
        <w:gridCol w:w="1080"/>
        <w:gridCol w:w="1584"/>
        <w:gridCol w:w="2088"/>
        <w:gridCol w:w="1655"/>
        <w:gridCol w:w="1440"/>
        <w:gridCol w:w="1296"/>
        <w:gridCol w:w="1007"/>
      </w:tblGrid>
      <w:tr w:rsidR="00C9695C" w14:paraId="5A7CC9AD" w14:textId="77777777">
        <w:trPr>
          <w:cantSplit/>
          <w:tblHeader/>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C880305" w14:textId="77777777">
            <w:pPr>
              <w:jc w:val="center"/>
            </w:pPr>
            <w:r>
              <w:rPr>
                <w:b/>
                <w:color w:val="FFFFFF"/>
                <w:sz w:val="18"/>
              </w:rPr>
              <w:t>Test or validation ID</w:t>
            </w:r>
          </w:p>
        </w:tc>
        <w:tc>
          <w:tcPr>
            <w:tcW w:w="158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8E8D033" w14:textId="77777777">
            <w:pPr>
              <w:jc w:val="center"/>
            </w:pPr>
            <w:r>
              <w:rPr>
                <w:b/>
                <w:color w:val="FFFFFF"/>
                <w:sz w:val="18"/>
              </w:rPr>
              <w:t>Requirement/module</w:t>
            </w:r>
          </w:p>
        </w:tc>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6881841" w14:textId="77777777">
            <w:pPr>
              <w:jc w:val="center"/>
            </w:pPr>
            <w:r>
              <w:rPr>
                <w:b/>
                <w:color w:val="FFFFFF"/>
                <w:sz w:val="18"/>
              </w:rPr>
              <w:t>Method and data</w:t>
            </w:r>
          </w:p>
        </w:tc>
        <w:tc>
          <w:tcPr>
            <w:tcW w:w="165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E176CC0" w14:textId="77777777">
            <w:pPr>
              <w:jc w:val="center"/>
            </w:pPr>
            <w:r>
              <w:rPr>
                <w:b/>
                <w:color w:val="FFFFFF"/>
                <w:sz w:val="18"/>
              </w:rPr>
              <w:t>Expected result</w:t>
            </w:r>
          </w:p>
        </w:tc>
        <w:tc>
          <w:tcPr>
            <w:tcW w:w="144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3B3D440" w14:textId="77777777">
            <w:pPr>
              <w:jc w:val="center"/>
            </w:pPr>
            <w:r>
              <w:rPr>
                <w:b/>
                <w:color w:val="FFFFFF"/>
                <w:sz w:val="18"/>
              </w:rPr>
              <w:t>Actual result</w:t>
            </w:r>
          </w:p>
        </w:tc>
        <w:tc>
          <w:tcPr>
            <w:tcW w:w="129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4E24E34" w14:textId="77777777">
            <w:pPr>
              <w:jc w:val="center"/>
            </w:pPr>
            <w:r>
              <w:rPr>
                <w:b/>
                <w:color w:val="FFFFFF"/>
                <w:sz w:val="18"/>
              </w:rPr>
              <w:t>Evidence</w:t>
            </w:r>
          </w:p>
        </w:tc>
        <w:tc>
          <w:tcPr>
            <w:tcW w:w="1007"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8DEE826" w14:textId="77777777">
            <w:pPr>
              <w:jc w:val="center"/>
            </w:pPr>
            <w:r>
              <w:rPr>
                <w:b/>
                <w:color w:val="FFFFFF"/>
                <w:sz w:val="18"/>
              </w:rPr>
              <w:t>Owner</w:t>
            </w:r>
          </w:p>
        </w:tc>
      </w:tr>
      <w:tr w:rsidR="00C9695C" w14:paraId="08DA3AEF"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051E3D1" w14:textId="77777777">
            <w:r>
              <w:rPr>
                <w:sz w:val="15"/>
              </w:rPr>
              <w:t>T1</w:t>
            </w:r>
          </w:p>
        </w:tc>
        <w:tc>
          <w:tcPr>
            <w:tcW w:w="15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09D86F7" w14:textId="77777777">
            <w:r>
              <w:rPr>
                <w:sz w:val="15"/>
              </w:rPr>
              <w:t>FR-01 RBAC</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64F9ADC" w14:textId="77777777">
            <w:r>
              <w:rPr>
                <w:sz w:val="15"/>
              </w:rPr>
              <w:t>pytest backend/tests/test_security.py (50 cases)</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6F4A5B8" w14:textId="77777777">
            <w:r>
              <w:rPr>
                <w:sz w:val="15"/>
              </w:rPr>
              <w:t>All pass</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125BFC" w14:paraId="7286355E" w14:textId="35EFBC07">
            <w:r>
              <w:rPr>
                <w:sz w:val="15"/>
              </w:rPr>
              <w:t>Pass</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1BA59D3" w14:textId="77777777">
            <w:r>
              <w:rPr>
                <w:sz w:val="15"/>
              </w:rPr>
              <w:t>Test report</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514C51A" w14:textId="77777777">
            <w:r>
              <w:rPr>
                <w:sz w:val="15"/>
              </w:rPr>
              <w:t>Umaima</w:t>
            </w:r>
          </w:p>
        </w:tc>
      </w:tr>
      <w:tr w:rsidR="00C9695C" w14:paraId="5AA2A65C"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713970D" w14:textId="77777777">
            <w:r>
              <w:rPr>
                <w:sz w:val="15"/>
              </w:rPr>
              <w:t>T2</w:t>
            </w:r>
          </w:p>
        </w:tc>
        <w:tc>
          <w:tcPr>
            <w:tcW w:w="15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596985B" w14:textId="77777777">
            <w:r>
              <w:rPr>
                <w:sz w:val="15"/>
              </w:rPr>
              <w:t>FR-05 C++ execution</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D5F8B3C" w14:textId="77777777">
            <w:r>
              <w:rPr>
                <w:sz w:val="15"/>
              </w:rPr>
              <w:t>test_cpp_correct_solution_passes</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56D7521" w14:textId="77777777">
            <w:r>
              <w:rPr>
                <w:sz w:val="15"/>
              </w:rPr>
              <w:t>Reference solution passes</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3336866" w14:textId="77777777">
            <w:r>
              <w:rPr>
                <w:sz w:val="15"/>
              </w:rPr>
              <w:t>Pass</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6390318" w14:textId="77777777">
            <w:r>
              <w:rPr>
                <w:sz w:val="15"/>
              </w:rPr>
              <w:t>pytest output</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4389B18" w14:textId="77777777">
            <w:r>
              <w:rPr>
                <w:sz w:val="15"/>
              </w:rPr>
              <w:t>Eman, Umaima</w:t>
            </w:r>
          </w:p>
        </w:tc>
      </w:tr>
      <w:tr w:rsidR="00C9695C" w14:paraId="5855319E"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CD4EB91" w14:textId="77777777">
            <w:r>
              <w:rPr>
                <w:sz w:val="15"/>
              </w:rPr>
              <w:t>T3</w:t>
            </w:r>
          </w:p>
        </w:tc>
        <w:tc>
          <w:tcPr>
            <w:tcW w:w="15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F5DF2D6" w14:textId="77777777">
            <w:r>
              <w:rPr>
                <w:sz w:val="15"/>
              </w:rPr>
              <w:t>NFR-01 timeout</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23A01CA" w14:textId="77777777">
            <w:r>
              <w:rPr>
                <w:sz w:val="15"/>
              </w:rPr>
              <w:t>test_sandbox_timeout_and_output_limits (infinite loop)</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6637A94" w14:textId="77777777">
            <w:r>
              <w:rPr>
                <w:sz w:val="15"/>
              </w:rPr>
              <w:t>The status is timeout. The system limits the output</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1622B3A" w14:textId="77777777">
            <w:r>
              <w:rPr>
                <w:sz w:val="15"/>
              </w:rPr>
              <w:t>Pass</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E211109" w14:textId="77777777">
            <w:r>
              <w:rPr>
                <w:sz w:val="15"/>
              </w:rPr>
              <w:t>pytest output</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5974C41" w14:textId="77777777">
            <w:r>
              <w:rPr>
                <w:sz w:val="15"/>
              </w:rPr>
              <w:t>Umaima</w:t>
            </w:r>
          </w:p>
        </w:tc>
      </w:tr>
      <w:tr w:rsidR="00C9695C" w14:paraId="5F01D8CA"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75D4E04" w14:textId="77777777">
            <w:r>
              <w:rPr>
                <w:sz w:val="15"/>
              </w:rPr>
              <w:t>T4</w:t>
            </w:r>
          </w:p>
        </w:tc>
        <w:tc>
          <w:tcPr>
            <w:tcW w:w="15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186E491" w14:textId="77777777">
            <w:r>
              <w:rPr>
                <w:sz w:val="15"/>
              </w:rPr>
              <w:t>NFR-02 isolation</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EFB64D8" w14:textId="77777777">
            <w:r>
              <w:rPr>
                <w:sz w:val="15"/>
              </w:rPr>
              <w:t>test_sandbox_blocks_files_network_and_env</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D5887F7" w14:textId="77777777">
            <w:r>
              <w:rPr>
                <w:sz w:val="15"/>
              </w:rPr>
              <w:t>No access to files, the network or environment variables</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864CBDF" w14:textId="77777777">
            <w:r>
              <w:rPr>
                <w:sz w:val="15"/>
              </w:rPr>
              <w:t>Skipped on the local computer (no bubblewrap). It runs in CI</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DEE0C3F" w14:textId="77777777">
            <w:r>
              <w:rPr>
                <w:sz w:val="15"/>
              </w:rPr>
              <w:t>CI run</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588563" w14:textId="77777777">
            <w:r>
              <w:rPr>
                <w:sz w:val="15"/>
              </w:rPr>
              <w:t>Umaima</w:t>
            </w:r>
          </w:p>
        </w:tc>
      </w:tr>
      <w:tr w:rsidR="00C9695C" w14:paraId="0AE609D9"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4E6B591" w14:textId="77777777">
            <w:r>
              <w:rPr>
                <w:sz w:val="15"/>
              </w:rPr>
              <w:t>T5</w:t>
            </w:r>
          </w:p>
        </w:tc>
        <w:tc>
          <w:tcPr>
            <w:tcW w:w="15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1D07164" w14:textId="77777777">
            <w:r>
              <w:rPr>
                <w:sz w:val="15"/>
              </w:rPr>
              <w:t>FR-06 C++ bank</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49ACA84" w14:textId="77777777">
            <w:r>
              <w:rPr>
                <w:sz w:val="15"/>
              </w:rPr>
              <w:t>python scripts/verify_cpp_reference.py (77 tests, each run 3 times, with variants and sanitizers)</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15804D8" w14:textId="77777777">
            <w:r>
              <w:rPr>
                <w:sz w:val="15"/>
              </w:rPr>
              <w:t>All checks pass</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8BEA99D" w14:textId="77777777">
            <w:r>
              <w:rPr>
                <w:sz w:val="15"/>
              </w:rPr>
              <w:t>Pass: 149/149 checks. Median 4.63 ms, maximum 10.34 ms</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57DA906" w14:textId="77777777">
            <w:r>
              <w:rPr>
                <w:sz w:val="15"/>
              </w:rPr>
              <w:t>verification_report.json</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0CA45D7" w14:textId="77777777">
            <w:r>
              <w:rPr>
                <w:sz w:val="15"/>
              </w:rPr>
              <w:t>Rayaan</w:t>
            </w:r>
          </w:p>
        </w:tc>
      </w:tr>
      <w:tr w:rsidR="00C9695C" w14:paraId="771AA23C"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6147AE9" w14:textId="77777777">
            <w:r>
              <w:rPr>
                <w:sz w:val="15"/>
              </w:rPr>
              <w:t>T6</w:t>
            </w:r>
          </w:p>
        </w:tc>
        <w:tc>
          <w:tcPr>
            <w:tcW w:w="15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ABC1582" w14:textId="77777777">
            <w:r>
              <w:rPr>
                <w:sz w:val="15"/>
              </w:rPr>
              <w:t>FR-11 learner state</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C920667" w14:textId="77777777">
            <w:r>
              <w:rPr>
                <w:sz w:val="15"/>
              </w:rPr>
              <w:t>test_state_transitions.py; test_mandatory_contracts.py</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90C5FA7" w14:textId="77777777">
            <w:r>
              <w:rPr>
                <w:sz w:val="15"/>
              </w:rPr>
              <w:t>One failure does not make PERSISTENT. Two or more supports on different problems make PERSISTENT</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ABE7962" w14:textId="77777777">
            <w:r>
              <w:rPr>
                <w:sz w:val="15"/>
              </w:rPr>
              <w:t>Pass</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8439E36" w14:textId="77777777">
            <w:r>
              <w:rPr>
                <w:sz w:val="15"/>
              </w:rPr>
              <w:t>pytest output</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5194FE3" w14:textId="77777777">
            <w:r>
              <w:rPr>
                <w:sz w:val="15"/>
              </w:rPr>
              <w:t>Rayaan</w:t>
            </w:r>
          </w:p>
        </w:tc>
      </w:tr>
      <w:tr w:rsidR="00C9695C" w14:paraId="387AD4CA"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3CED1C7" w14:textId="77777777">
            <w:r>
              <w:rPr>
                <w:sz w:val="15"/>
              </w:rPr>
              <w:t>T7</w:t>
            </w:r>
          </w:p>
        </w:tc>
        <w:tc>
          <w:tcPr>
            <w:tcW w:w="15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052B468" w14:textId="77777777">
            <w:r>
              <w:rPr>
                <w:sz w:val="15"/>
              </w:rPr>
              <w:t>NFR-03: no future information</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FDFCFF3" w14:textId="77777777">
            <w:r>
              <w:rPr>
                <w:sz w:val="15"/>
              </w:rPr>
              <w:t>test_no_future_history_leakage; test_current_only_cannot_access_history</w:t>
            </w:r>
          </w:p>
        </w:tc>
        <w:tc>
          <w:tcPr>
            <w:tcW w:w="165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83972C6" w14:textId="77777777">
            <w:r>
              <w:rPr>
                <w:sz w:val="15"/>
              </w:rPr>
              <w:t>The diagnosis uses only events that occurred before it</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EF4D313" w14:textId="77777777">
            <w:r>
              <w:rPr>
                <w:sz w:val="15"/>
              </w:rPr>
              <w:t>Pass</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1523BC5" w14:textId="77777777">
            <w:r>
              <w:rPr>
                <w:sz w:val="15"/>
              </w:rPr>
              <w:t>pytest output</w:t>
            </w:r>
          </w:p>
        </w:tc>
        <w:tc>
          <w:tcPr>
            <w:tcW w:w="1007"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ACBD36D" w14:textId="77777777">
            <w:r>
              <w:rPr>
                <w:sz w:val="15"/>
              </w:rPr>
              <w:t>Rayaan</w:t>
            </w:r>
          </w:p>
        </w:tc>
      </w:tr>
      <w:tr w:rsidR="00C9695C" w14:paraId="1D2E6150" w14:textId="77777777">
        <w:trPr>
          <w:cantSplit/>
          <w:trHeight w:val="835"/>
          <w:jc w:val="center"/>
        </w:trPr>
        <w:tc>
          <w:tcPr>
            <w:tcW w:w="108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B421B34" w14:textId="77777777">
            <w:r>
              <w:rPr>
                <w:sz w:val="15"/>
              </w:rPr>
              <w:t>T8</w:t>
            </w:r>
          </w:p>
        </w:tc>
        <w:tc>
          <w:tcPr>
            <w:tcW w:w="15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21A8138" w14:textId="77777777">
            <w:r>
              <w:rPr>
                <w:sz w:val="15"/>
              </w:rPr>
              <w:t>Frontend</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DC0754" w14:textId="77777777">
            <w:r>
              <w:rPr>
                <w:sz w:val="15"/>
              </w:rPr>
              <w:t>npm run lint &amp;&amp; npm run build</w:t>
            </w:r>
          </w:p>
        </w:tc>
        <w:tc>
          <w:tcPr>
            <w:tcW w:w="165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11EE05" w14:textId="77777777">
            <w:r>
              <w:rPr>
                <w:sz w:val="15"/>
              </w:rPr>
              <w:t>No lint errors. The build is successful</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3E4FAC0" w14:textId="77777777">
            <w:r>
              <w:rPr>
                <w:sz w:val="15"/>
              </w:rPr>
              <w:t>Pass (5 lint warnings)</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27475CA" w14:textId="77777777">
            <w:r>
              <w:rPr>
                <w:sz w:val="15"/>
              </w:rPr>
              <w:t>CI frontend job</w:t>
            </w:r>
          </w:p>
        </w:tc>
        <w:tc>
          <w:tcPr>
            <w:tcW w:w="1007"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8D7784A" w14:textId="77777777">
            <w:r>
              <w:rPr>
                <w:sz w:val="15"/>
              </w:rPr>
              <w:t>Umaima</w:t>
            </w:r>
          </w:p>
        </w:tc>
      </w:tr>
    </w:tbl>
    <w:p w:rsidR="00C9695C" w:rsidRDefault="00C9695C" w14:paraId="1757F6E8" w14:textId="77777777">
      <w:pPr>
        <w:spacing w:after="20"/>
      </w:pPr>
    </w:p>
    <w:p w:rsidR="00C9695C" w:rsidRDefault="000A6CC3" w14:paraId="24A7E8A4" w14:textId="77777777">
      <w:pPr>
        <w:pStyle w:val="Heading2"/>
      </w:pPr>
      <w:r>
        <w:t>Required failure or edge case discussion</w:t>
      </w:r>
    </w:p>
    <w:tbl>
      <w:tblPr>
        <w:tblW w:w="0" w:type="auto"/>
        <w:jc w:val="center"/>
        <w:tblLayout w:type="fixed"/>
        <w:tblLook w:val="04A0" w:firstRow="1" w:lastRow="0" w:firstColumn="1" w:lastColumn="0" w:noHBand="0" w:noVBand="1"/>
      </w:tblPr>
      <w:tblGrid>
        <w:gridCol w:w="2951"/>
        <w:gridCol w:w="7200"/>
      </w:tblGrid>
      <w:tr w:rsidR="00C9695C" w14:paraId="3278EB7D" w14:textId="77777777">
        <w:trPr>
          <w:cantSplit/>
          <w:trHeight w:val="835"/>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5894A48F" w14:textId="77777777">
            <w:r>
              <w:rPr>
                <w:b/>
                <w:sz w:val="18"/>
              </w:rPr>
              <w:t>Case selected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979D8A4" w14:textId="4E8D554D">
            <w:r>
              <w:rPr>
                <w:sz w:val="18"/>
              </w:rPr>
              <w:t>A student submits a recursive factorial that never changes its argumen</w:t>
            </w:r>
            <w:r w:rsidR="002F7A9C">
              <w:rPr>
                <w:sz w:val="18"/>
              </w:rPr>
              <w:t>t</w:t>
            </w:r>
          </w:p>
        </w:tc>
      </w:tr>
      <w:tr w:rsidR="00C9695C" w14:paraId="6C1BAF1D" w14:textId="77777777">
        <w:trPr>
          <w:cantSplit/>
          <w:trHeight w:val="835"/>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3EEE111" w14:textId="77777777">
            <w:r>
              <w:rPr>
                <w:b/>
                <w:sz w:val="18"/>
              </w:rPr>
              <w:t>Why it matters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E3D2E07" w14:textId="77777777">
            <w:r>
              <w:rPr>
                <w:sz w:val="18"/>
              </w:rPr>
              <w:t>Code that does not stop can block the server for all students. It is also evidence for the misconception CPP-M07 (the recursion progresses but the state does not change)</w:t>
            </w:r>
          </w:p>
        </w:tc>
      </w:tr>
      <w:tr w:rsidR="00C9695C" w14:paraId="3A302C48" w14:textId="77777777">
        <w:trPr>
          <w:cantSplit/>
          <w:trHeight w:val="835"/>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7D19CCF0" w14:textId="77777777">
            <w:r>
              <w:rPr>
                <w:b/>
                <w:sz w:val="18"/>
              </w:rPr>
              <w:t>Observed behavior</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1D8187C" w14:textId="77777777">
            <w:r>
              <w:rPr>
                <w:sz w:val="18"/>
              </w:rPr>
              <w:t>The system stops the process at the 2,000 ms wall-clock limit (return code -9). The status is timeout. 5 of 9 tests fail. The API continues to operate. The result is the same on 3 runs</w:t>
            </w:r>
          </w:p>
        </w:tc>
      </w:tr>
      <w:tr w:rsidR="00C9695C" w14:paraId="360EE4A2" w14:textId="77777777">
        <w:trPr>
          <w:cantSplit/>
          <w:trHeight w:val="835"/>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51F9AD3" w14:textId="77777777">
            <w:r>
              <w:rPr>
                <w:b/>
                <w:sz w:val="18"/>
              </w:rPr>
              <w:t>Interpretation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883743C" w14:textId="77777777">
            <w:r>
              <w:rPr>
                <w:sz w:val="18"/>
              </w:rPr>
              <w:t>This shows that execution fails safely and gives a timeout signal. It does not prove that the student has the misconception. A timeout is one signal that supports it. It is not a diagnosis</w:t>
            </w:r>
          </w:p>
        </w:tc>
      </w:tr>
      <w:tr w:rsidR="00C9695C" w14:paraId="2FE44FB0" w14:textId="77777777">
        <w:trPr>
          <w:cantSplit/>
          <w:trHeight w:val="835"/>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7465F596" w14:textId="77777777">
            <w:r>
              <w:rPr>
                <w:b/>
                <w:sz w:val="18"/>
              </w:rPr>
              <w:t>Corrective action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68B7A6D" w14:textId="248D2039">
            <w:r>
              <w:rPr>
                <w:sz w:val="18"/>
              </w:rPr>
              <w:t xml:space="preserve">No change to the runner is necessary. </w:t>
            </w:r>
          </w:p>
        </w:tc>
      </w:tr>
    </w:tbl>
    <w:p w:rsidR="00C9695C" w:rsidRDefault="00C9695C" w14:paraId="64D1CD3B" w14:textId="77777777">
      <w:pPr>
        <w:spacing w:after="20"/>
      </w:pPr>
    </w:p>
    <w:p w:rsidR="00C9695C" w:rsidRDefault="000A6CC3" w14:paraId="5FBB3669" w14:textId="77777777">
      <w:pPr>
        <w:pStyle w:val="Heading2"/>
      </w:pPr>
      <w:r>
        <w:t>Validation quality</w:t>
      </w:r>
    </w:p>
    <w:tbl>
      <w:tblPr>
        <w:tblW w:w="0" w:type="auto"/>
        <w:jc w:val="center"/>
        <w:tblLayout w:type="fixed"/>
        <w:tblLook w:val="04A0" w:firstRow="1" w:lastRow="0" w:firstColumn="1" w:lastColumn="0" w:noHBand="0" w:noVBand="1"/>
      </w:tblPr>
      <w:tblGrid>
        <w:gridCol w:w="2088"/>
        <w:gridCol w:w="2880"/>
        <w:gridCol w:w="2376"/>
        <w:gridCol w:w="2808"/>
      </w:tblGrid>
      <w:tr w:rsidR="00C9695C" w:rsidTr="5F06573D" w14:paraId="42F7D6A7" w14:textId="77777777">
        <w:trPr>
          <w:cantSplit/>
          <w:tblHeader/>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C233C27" w14:textId="77777777">
            <w:pPr>
              <w:jc w:val="center"/>
            </w:pPr>
            <w:r>
              <w:rPr>
                <w:b/>
                <w:color w:val="FFFFFF"/>
                <w:sz w:val="18"/>
              </w:rPr>
              <w:t>Area</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5EC76E1F" w14:textId="77777777">
            <w:pPr>
              <w:jc w:val="center"/>
            </w:pPr>
            <w:r>
              <w:rPr>
                <w:b/>
                <w:color w:val="FFFFFF"/>
                <w:sz w:val="18"/>
              </w:rPr>
              <w:t>Current evidence</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3D87FD1" w14:textId="77777777">
            <w:pPr>
              <w:jc w:val="center"/>
            </w:pPr>
            <w:r>
              <w:rPr>
                <w:b/>
                <w:color w:val="FFFFFF"/>
                <w:sz w:val="18"/>
              </w:rPr>
              <w:t>Limitation</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43AC45A0" w14:textId="77777777">
            <w:pPr>
              <w:jc w:val="center"/>
            </w:pPr>
            <w:r>
              <w:rPr>
                <w:b/>
                <w:color w:val="FFFFFF"/>
                <w:sz w:val="18"/>
              </w:rPr>
              <w:t>Next validation action</w:t>
            </w:r>
          </w:p>
        </w:tc>
      </w:tr>
      <w:tr w:rsidR="00C9695C" w:rsidTr="5F06573D" w14:paraId="3B96668B" w14:textId="77777777">
        <w:trPr>
          <w:cantSplit/>
          <w:trHeight w:val="864"/>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38F2A21B" w14:textId="77777777">
            <w:r>
              <w:rPr>
                <w:sz w:val="16"/>
              </w:rPr>
              <w:t>Functional correctness</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F41ACB1" w14:textId="77777777">
            <w:r w:rsidRPr="5F06573D">
              <w:rPr>
                <w:sz w:val="16"/>
                <w:szCs w:val="16"/>
              </w:rPr>
              <w:t>118 backend tests; 77/77 reference tests; 149/149 bank checks</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58AD5B3" w14:textId="77777777">
            <w:r>
              <w:rPr>
                <w:sz w:val="16"/>
              </w:rPr>
              <w:t>No end-to-end test covers the live C++ path yet</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A34EDDF" w14:textId="77777777">
            <w:r>
              <w:rPr>
                <w:sz w:val="16"/>
              </w:rPr>
              <w:t>Add an integration test: C++ submission → evidence → diagnosis</w:t>
            </w:r>
          </w:p>
        </w:tc>
      </w:tr>
      <w:tr w:rsidR="00C9695C" w:rsidTr="5F06573D" w14:paraId="66FF40F8" w14:textId="77777777">
        <w:trPr>
          <w:cantSplit/>
          <w:trHeight w:val="864"/>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13E8B6DE" w14:textId="77777777">
            <w:r>
              <w:rPr>
                <w:sz w:val="16"/>
              </w:rPr>
              <w:t>Performance/resource use</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61BC2A5A" w14:textId="77777777">
            <w:r>
              <w:rPr>
                <w:sz w:val="16"/>
              </w:rPr>
              <w:t>Reference runs: median 4.63 ms, maximum 10.34 ms, with a 2,000 ms limit</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0AB1B862" w14:textId="77777777">
            <w:r>
              <w:rPr>
                <w:sz w:val="16"/>
              </w:rPr>
              <w:t>One computer only. No test of parallel runs</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EFB3A7A" w14:textId="77777777">
            <w:r>
              <w:rPr>
                <w:sz w:val="16"/>
              </w:rPr>
              <w:t>Do a load test with 4 parallel executions (the configured maximum)</w:t>
            </w:r>
          </w:p>
        </w:tc>
      </w:tr>
      <w:tr w:rsidR="00C9695C" w:rsidTr="5F06573D" w14:paraId="5B1CEBD5" w14:textId="77777777">
        <w:trPr>
          <w:cantSplit/>
          <w:trHeight w:val="864"/>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96C6473" w14:textId="77777777">
            <w:r>
              <w:rPr>
                <w:sz w:val="16"/>
              </w:rPr>
              <w:t>Model/algorithm quality</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3E1A3A60" w14:paraId="7E56815D" w14:textId="18D18EB3">
            <w:r w:rsidRPr="3E1A3A60">
              <w:rPr>
                <w:sz w:val="16"/>
                <w:szCs w:val="16"/>
              </w:rPr>
              <w:t>N/A</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3E1A3A60" w14:paraId="57ADDB13" w14:textId="572C6BD4">
            <w:r w:rsidRPr="3E1A3A60">
              <w:rPr>
                <w:sz w:val="16"/>
                <w:szCs w:val="16"/>
              </w:rPr>
              <w:t>N/A</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3BA3F58" w14:textId="61BC7472">
            <w:r w:rsidRPr="3E1A3A60">
              <w:rPr>
                <w:sz w:val="16"/>
                <w:szCs w:val="16"/>
              </w:rPr>
              <w:t>XGBoost in Iteration 2</w:t>
            </w:r>
            <w:r w:rsidRPr="3E1A3A60" w:rsidR="3E1A3A60">
              <w:rPr>
                <w:sz w:val="16"/>
                <w:szCs w:val="16"/>
              </w:rPr>
              <w:t xml:space="preserve">- </w:t>
            </w:r>
            <w:r w:rsidRPr="50C1A2F4" w:rsidR="50C1A2F4">
              <w:rPr>
                <w:sz w:val="16"/>
                <w:szCs w:val="16"/>
              </w:rPr>
              <w:t>dataset</w:t>
            </w:r>
            <w:r w:rsidRPr="3E1A3A60" w:rsidR="3E1A3A60">
              <w:rPr>
                <w:sz w:val="16"/>
                <w:szCs w:val="16"/>
              </w:rPr>
              <w:t xml:space="preserve"> prepared for now</w:t>
            </w:r>
          </w:p>
        </w:tc>
      </w:tr>
      <w:tr w:rsidR="00C9695C" w:rsidTr="5F06573D" w14:paraId="4B8BCF02" w14:textId="77777777">
        <w:trPr>
          <w:cantSplit/>
          <w:trHeight w:val="864"/>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7F90348C" w14:textId="77777777">
            <w:r>
              <w:rPr>
                <w:sz w:val="16"/>
              </w:rPr>
              <w:t>User/field validation</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A3CEDD2" w14:textId="77777777">
            <w:r>
              <w:rPr>
                <w:sz w:val="16"/>
              </w:rPr>
              <w:t>Not applicable yet</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6E7C8101" w14:textId="77777777">
            <w:r>
              <w:rPr>
                <w:sz w:val="16"/>
              </w:rPr>
              <w:t>There are no real students yet</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396DFCE6" w14:textId="77777777">
            <w:r>
              <w:rPr>
                <w:sz w:val="16"/>
              </w:rPr>
              <w:t>FYP-I student testing: 5–10 students, 10–15 problems (Blueprint section 12.4)</w:t>
            </w:r>
          </w:p>
        </w:tc>
      </w:tr>
      <w:tr w:rsidR="00C9695C" w:rsidTr="5F06573D" w14:paraId="5761E979" w14:textId="77777777">
        <w:trPr>
          <w:cantSplit/>
          <w:trHeight w:val="864"/>
          <w:jc w:val="center"/>
        </w:trPr>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D915631" w14:textId="77777777">
            <w:r>
              <w:rPr>
                <w:sz w:val="16"/>
              </w:rPr>
              <w:t>Security/privacy/safety</w:t>
            </w:r>
          </w:p>
        </w:tc>
        <w:tc>
          <w:tcPr>
            <w:tcW w:w="28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BA4872A" w14:textId="77777777">
            <w:r>
              <w:rPr>
                <w:sz w:val="16"/>
              </w:rPr>
              <w:t>50-case security test set; bubblewrap sandbox; production startup checks</w:t>
            </w:r>
          </w:p>
        </w:tc>
        <w:tc>
          <w:tcPr>
            <w:tcW w:w="237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51E24FA4" w14:textId="0078EF06">
            <w:r>
              <w:rPr>
                <w:sz w:val="16"/>
              </w:rPr>
              <w:t>The data retention policy is not written</w:t>
            </w:r>
          </w:p>
        </w:tc>
        <w:tc>
          <w:tcPr>
            <w:tcW w:w="280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2162A4E" w14:textId="3A766A69">
            <w:r>
              <w:rPr>
                <w:sz w:val="16"/>
              </w:rPr>
              <w:t>Write the retention and consent policy before the pilot</w:t>
            </w:r>
          </w:p>
        </w:tc>
      </w:tr>
    </w:tbl>
    <w:p w:rsidR="00C9695C" w:rsidRDefault="00C9695C" w14:paraId="6246999A" w14:textId="77777777">
      <w:pPr>
        <w:spacing w:after="20"/>
      </w:pPr>
    </w:p>
    <w:p w:rsidR="00C9695C" w:rsidRDefault="000A6CC3" w14:paraId="497F9032" w14:textId="77777777">
      <w:pPr>
        <w:pStyle w:val="Heading1"/>
      </w:pPr>
      <w:r>
        <w:t>9 Mid report preparation record</w:t>
      </w:r>
    </w:p>
    <w:tbl>
      <w:tblPr>
        <w:tblW w:w="0" w:type="auto"/>
        <w:jc w:val="center"/>
        <w:tblLayout w:type="fixed"/>
        <w:tblLook w:val="04A0" w:firstRow="1" w:lastRow="0" w:firstColumn="1" w:lastColumn="0" w:noHBand="0" w:noVBand="1"/>
      </w:tblPr>
      <w:tblGrid>
        <w:gridCol w:w="2520"/>
        <w:gridCol w:w="2088"/>
        <w:gridCol w:w="1007"/>
        <w:gridCol w:w="2232"/>
        <w:gridCol w:w="1080"/>
        <w:gridCol w:w="1224"/>
      </w:tblGrid>
      <w:tr w:rsidR="00C9695C" w:rsidTr="6204F6CE" w14:paraId="4C37D821" w14:textId="77777777">
        <w:trPr>
          <w:cantSplit/>
          <w:tblHeader/>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3DCBB38B" w14:textId="77777777">
            <w:pPr>
              <w:jc w:val="center"/>
            </w:pPr>
            <w:r>
              <w:rPr>
                <w:b/>
                <w:color w:val="FFFFFF"/>
                <w:sz w:val="18"/>
              </w:rPr>
              <w:t>Official report criterion</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4AB3AC1E" w14:textId="77777777">
            <w:pPr>
              <w:jc w:val="center"/>
            </w:pPr>
            <w:r>
              <w:rPr>
                <w:b/>
                <w:color w:val="FFFFFF"/>
                <w:sz w:val="18"/>
              </w:rPr>
              <w:t>What the report contains</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69DEE5D2" w14:textId="77777777">
            <w:pPr>
              <w:jc w:val="center"/>
            </w:pPr>
            <w:r>
              <w:rPr>
                <w:b/>
                <w:color w:val="FFFFFF"/>
                <w:sz w:val="18"/>
              </w:rPr>
              <w:t>Section/page</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7238AD9" w14:textId="77777777">
            <w:pPr>
              <w:jc w:val="center"/>
            </w:pPr>
            <w:r>
              <w:rPr>
                <w:b/>
                <w:color w:val="FFFFFF"/>
                <w:sz w:val="18"/>
              </w:rPr>
              <w:t>Primary artefact or evidence</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19926D58" w14:textId="77777777">
            <w:pPr>
              <w:jc w:val="center"/>
            </w:pPr>
            <w:r>
              <w:rPr>
                <w:b/>
                <w:color w:val="FFFFFF"/>
                <w:sz w:val="18"/>
              </w:rPr>
              <w:t>Owner</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1797986" w14:textId="77777777">
            <w:pPr>
              <w:jc w:val="center"/>
            </w:pPr>
            <w:r>
              <w:rPr>
                <w:b/>
                <w:color w:val="FFFFFF"/>
                <w:sz w:val="18"/>
              </w:rPr>
              <w:t>Ready</w:t>
            </w:r>
          </w:p>
        </w:tc>
      </w:tr>
      <w:tr w:rsidR="00C9695C" w:rsidTr="6204F6CE" w14:paraId="57ED3601"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56B4AA6" w14:textId="77777777">
            <w:r>
              <w:rPr>
                <w:sz w:val="16"/>
              </w:rPr>
              <w:t>Report format and required artefacts present</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501B81EB" w14:textId="19073884">
            <w:r w:rsidRPr="221D91D1">
              <w:rPr>
                <w:rFonts w:eastAsia="Arial" w:cs="Arial"/>
                <w:sz w:val="16"/>
                <w:szCs w:val="16"/>
              </w:rPr>
              <w:t>Report structure, front matter, repository link, and mid-report content are included. The evaluation commit and tag references still need reconciliation.</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4A53F661" w14:textId="0B0C4C5D">
            <w:r w:rsidRPr="221D91D1">
              <w:rPr>
                <w:rFonts w:eastAsia="Arial" w:cs="Arial"/>
                <w:sz w:val="16"/>
                <w:szCs w:val="16"/>
              </w:rPr>
              <w:t>Front matter, pp. 1–5; Section 1, p. 6</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21FB132" w14:textId="77777777">
            <w:r>
              <w:rPr>
                <w:sz w:val="16"/>
              </w:rPr>
              <w:t>This worksheet; the repository link</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4DD895A" w14:textId="77777777">
            <w:r>
              <w:rPr>
                <w:sz w:val="16"/>
              </w:rPr>
              <w:t>Umaima</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21EB38C2" w14:textId="204FB81A">
            <w:r w:rsidRPr="221D91D1">
              <w:rPr>
                <w:sz w:val="16"/>
                <w:szCs w:val="16"/>
              </w:rPr>
              <w:t>yes</w:t>
            </w:r>
          </w:p>
        </w:tc>
      </w:tr>
      <w:tr w:rsidR="00C9695C" w:rsidTr="6204F6CE" w14:paraId="6949C2E3"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423DA1CD" w14:textId="77777777">
            <w:r>
              <w:rPr>
                <w:sz w:val="16"/>
              </w:rPr>
              <w:t>Problem formulation, R&amp;D and existing solution analysis</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56A4D5F5" w:rsidRDefault="000A6CC3" w14:paraId="5174FC5B" w14:textId="14232F48">
            <w:pPr>
              <w:pStyle w:val="Normal"/>
            </w:pPr>
            <w:r w:rsidRPr="56A4D5F5" w:rsidR="56A4D5F5">
              <w:rPr>
                <w:rFonts w:ascii="Arial" w:hAnsi="Arial" w:eastAsia="Arial" w:cs="Arial"/>
                <w:noProof w:val="0"/>
                <w:sz w:val="16"/>
                <w:szCs w:val="16"/>
                <w:lang w:val="en-US"/>
              </w:rPr>
              <w:t>The problem, McMining and other tools, the research gap, and the complex challenge are discussed. The knowledge-tracing comparison requires a citation check.</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56A4D5F5" w:rsidRDefault="000A6CC3" w14:paraId="10020275" w14:textId="41F597AB">
            <w:pPr>
              <w:pStyle w:val="Normal"/>
            </w:pPr>
            <w:r w:rsidRPr="56A4D5F5" w:rsidR="56A4D5F5">
              <w:rPr>
                <w:rFonts w:ascii="Arial" w:hAnsi="Arial" w:eastAsia="Arial" w:cs="Arial"/>
                <w:noProof w:val="0"/>
                <w:sz w:val="16"/>
                <w:szCs w:val="16"/>
                <w:lang w:val="en-US"/>
              </w:rPr>
              <w:t>Sections 1.1–1.2, pp. 6–7</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3824FC59" w14:textId="77777777">
            <w:r>
              <w:rPr>
                <w:sz w:val="16"/>
              </w:rPr>
              <w:t>Blueprint section 2; section 9 of this worksheet</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7DF1C4DC" w14:textId="77777777">
            <w:r>
              <w:rPr>
                <w:sz w:val="16"/>
              </w:rPr>
              <w:t>Rayaan</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56A4D5F5" w:rsidRDefault="000A6CC3" w14:paraId="3F1A26A8" w14:textId="5B1A196A">
            <w:pPr>
              <w:pStyle w:val="Normal"/>
              <w:suppressLineNumbers w:val="0"/>
              <w:bidi w:val="0"/>
              <w:spacing w:before="0" w:beforeAutospacing="off" w:after="100" w:afterAutospacing="off" w:line="252" w:lineRule="auto"/>
              <w:ind w:left="0" w:right="0"/>
              <w:jc w:val="left"/>
            </w:pPr>
            <w:r w:rsidRPr="56A4D5F5" w:rsidR="56A4D5F5">
              <w:rPr>
                <w:sz w:val="16"/>
                <w:szCs w:val="16"/>
              </w:rPr>
              <w:t>Yes</w:t>
            </w:r>
          </w:p>
        </w:tc>
      </w:tr>
      <w:tr w:rsidR="00C9695C" w:rsidTr="6204F6CE" w14:paraId="0D7D573B"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DC65FB9" w14:textId="77777777">
            <w:r>
              <w:rPr>
                <w:sz w:val="16"/>
              </w:rPr>
              <w:t>Project vision, scope, modules and success criteria</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56A4D5F5" w:rsidRDefault="000A6CC3" w14:paraId="4E530D34" w14:textId="4C581894">
            <w:pPr>
              <w:pStyle w:val="Normal"/>
            </w:pPr>
            <w:r w:rsidRPr="56A4D5F5" w:rsidR="56A4D5F5">
              <w:rPr>
                <w:rFonts w:ascii="Arial" w:hAnsi="Arial" w:eastAsia="Arial" w:cs="Arial"/>
                <w:noProof w:val="0"/>
                <w:sz w:val="16"/>
                <w:szCs w:val="16"/>
                <w:lang w:val="en-US"/>
              </w:rPr>
              <w:t>The project vision, scope, modules, success criteria, and Iteration 1 plan are documented. The roadmap should be checked against the approved proposal.</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56A4D5F5" w:rsidRDefault="000A6CC3" w14:paraId="632E6B4A" w14:textId="17F91AE2">
            <w:pPr>
              <w:pStyle w:val="Normal"/>
            </w:pPr>
            <w:r w:rsidRPr="56A4D5F5" w:rsidR="56A4D5F5">
              <w:rPr>
                <w:rFonts w:ascii="Arial" w:hAnsi="Arial" w:eastAsia="Arial" w:cs="Arial"/>
                <w:noProof w:val="0"/>
                <w:sz w:val="16"/>
                <w:szCs w:val="16"/>
                <w:lang w:val="en-US"/>
              </w:rPr>
              <w:t>Sections 1.3–1.5, pp. 7–11</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06D6E934" w14:textId="77777777">
            <w:r>
              <w:rPr>
                <w:sz w:val="16"/>
              </w:rPr>
              <w:t>Section 5 scope table</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DBD11E8" w14:textId="77777777">
            <w:r>
              <w:rPr>
                <w:sz w:val="16"/>
              </w:rPr>
              <w:t>Eman</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56A4D5F5" w:rsidRDefault="000A6CC3" w14:paraId="5964DCF4" w14:textId="24148B8A">
            <w:pPr>
              <w:pStyle w:val="Normal"/>
              <w:suppressLineNumbers w:val="0"/>
              <w:bidi w:val="0"/>
              <w:spacing w:before="0" w:beforeAutospacing="off" w:after="100" w:afterAutospacing="off" w:line="252" w:lineRule="auto"/>
              <w:ind w:left="0" w:right="0"/>
              <w:jc w:val="left"/>
            </w:pPr>
            <w:r w:rsidRPr="56A4D5F5" w:rsidR="56A4D5F5">
              <w:rPr>
                <w:sz w:val="16"/>
                <w:szCs w:val="16"/>
              </w:rPr>
              <w:t>yes</w:t>
            </w:r>
          </w:p>
        </w:tc>
      </w:tr>
      <w:tr w:rsidR="00C9695C" w:rsidTr="6204F6CE" w14:paraId="0204FBBB"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1C883D11" w14:textId="77777777">
            <w:r>
              <w:rPr>
                <w:sz w:val="16"/>
              </w:rPr>
              <w:t>Requirements and acceptance criteria</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56A4D5F5" w:rsidRDefault="000A6CC3" w14:paraId="319B655B" w14:textId="49979E5B">
            <w:pPr>
              <w:pStyle w:val="Normal"/>
            </w:pPr>
            <w:r w:rsidRPr="56A4D5F5" w:rsidR="56A4D5F5">
              <w:rPr>
                <w:rFonts w:ascii="Arial" w:hAnsi="Arial" w:eastAsia="Arial" w:cs="Arial"/>
                <w:noProof w:val="0"/>
                <w:sz w:val="16"/>
                <w:szCs w:val="16"/>
                <w:lang w:val="en-US"/>
              </w:rPr>
              <w:t>The functional and non-functional requirements, use cases, acceptance checks, and traceability are documented. FR-08 and FR-10 remain partially satisfied.</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318C2608" w14:textId="12FB19FA">
            <w:pPr>
              <w:pStyle w:val="Normal"/>
            </w:pPr>
            <w:r w:rsidRPr="6204F6CE" w:rsidR="6204F6CE">
              <w:rPr>
                <w:rFonts w:ascii="Arial" w:hAnsi="Arial" w:eastAsia="Arial" w:cs="Arial"/>
                <w:noProof w:val="0"/>
                <w:sz w:val="16"/>
                <w:szCs w:val="16"/>
                <w:lang w:val="en-US"/>
              </w:rPr>
              <w:t>Sections 2.1–2.4, pp. 13–17</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689BCFCE" w14:textId="77777777">
            <w:r>
              <w:rPr>
                <w:sz w:val="16"/>
              </w:rPr>
              <w:t>Section 5 tables</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3C7FF5F1" w14:textId="77777777">
            <w:r>
              <w:rPr>
                <w:sz w:val="16"/>
              </w:rPr>
              <w:t>Umaima</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140AEBCE" w14:textId="52A3741C">
            <w:pPr>
              <w:pStyle w:val="Normal"/>
              <w:suppressLineNumbers w:val="0"/>
              <w:bidi w:val="0"/>
              <w:spacing w:before="0" w:beforeAutospacing="off" w:after="100" w:afterAutospacing="off" w:line="252" w:lineRule="auto"/>
              <w:ind w:left="0" w:right="0"/>
              <w:jc w:val="left"/>
            </w:pPr>
            <w:r w:rsidRPr="6204F6CE" w:rsidR="6204F6CE">
              <w:rPr>
                <w:sz w:val="16"/>
                <w:szCs w:val="16"/>
              </w:rPr>
              <w:t>Yes</w:t>
            </w:r>
          </w:p>
        </w:tc>
      </w:tr>
      <w:tr w:rsidR="00C9695C" w:rsidTr="6204F6CE" w14:paraId="3734D390"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439E9C3" w14:textId="77777777">
            <w:r>
              <w:rPr>
                <w:sz w:val="16"/>
              </w:rPr>
              <w:t>Architecture and component/interface design</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0CC9937F" w14:textId="1D3CBF31">
            <w:pPr>
              <w:pStyle w:val="Normal"/>
            </w:pPr>
            <w:r w:rsidRPr="6204F6CE" w:rsidR="6204F6CE">
              <w:rPr>
                <w:rFonts w:ascii="Arial" w:hAnsi="Arial" w:eastAsia="Arial" w:cs="Arial"/>
                <w:noProof w:val="0"/>
                <w:sz w:val="16"/>
                <w:szCs w:val="16"/>
                <w:lang w:val="en-US"/>
              </w:rPr>
              <w:t>The architecture diagram, components, interfaces, and design decisions are documented.</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2C2C155A" w14:textId="688BBA0A">
            <w:pPr>
              <w:pStyle w:val="Normal"/>
            </w:pPr>
            <w:r w:rsidRPr="6204F6CE" w:rsidR="6204F6CE">
              <w:rPr>
                <w:rFonts w:ascii="Arial" w:hAnsi="Arial" w:eastAsia="Arial" w:cs="Arial"/>
                <w:noProof w:val="0"/>
                <w:sz w:val="16"/>
                <w:szCs w:val="16"/>
                <w:lang w:val="en-US"/>
              </w:rPr>
              <w:t>Section 3.1, pp. 18–20</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323BE999" w14:textId="77777777">
            <w:r>
              <w:rPr>
                <w:sz w:val="16"/>
              </w:rPr>
              <w:t>tracelearn_architecture.png; section 6 decisions</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3F7D6C7F" w14:textId="77777777">
            <w:r>
              <w:rPr>
                <w:sz w:val="16"/>
              </w:rPr>
              <w:t>Rayaan</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49B81CC7" w14:textId="56FFF720">
            <w:pPr>
              <w:pStyle w:val="Normal"/>
              <w:suppressLineNumbers w:val="0"/>
              <w:bidi w:val="0"/>
              <w:spacing w:before="0" w:beforeAutospacing="off" w:after="100" w:afterAutospacing="off" w:line="252" w:lineRule="auto"/>
              <w:ind w:left="0" w:right="0"/>
              <w:jc w:val="left"/>
            </w:pPr>
            <w:r w:rsidRPr="6204F6CE" w:rsidR="6204F6CE">
              <w:rPr>
                <w:sz w:val="16"/>
                <w:szCs w:val="16"/>
              </w:rPr>
              <w:t>Yes</w:t>
            </w:r>
          </w:p>
        </w:tc>
      </w:tr>
      <w:tr w:rsidR="00C9695C" w:rsidTr="6204F6CE" w14:paraId="48D820E9"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00A509EB" w14:textId="77777777">
            <w:r>
              <w:rPr>
                <w:sz w:val="16"/>
              </w:rPr>
              <w:t>Data/process/behavior design</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67A1E3D" w14:textId="77777777">
            <w:r>
              <w:rPr>
                <w:sz w:val="16"/>
              </w:rPr>
              <w:t>The ERD, the activity diagram and the state diagram, with explanations</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25E6E7E6" w14:textId="75DE3B20">
            <w:pPr>
              <w:pStyle w:val="Normal"/>
            </w:pPr>
            <w:r w:rsidRPr="6204F6CE" w:rsidR="6204F6CE">
              <w:rPr>
                <w:rFonts w:ascii="Arial" w:hAnsi="Arial" w:eastAsia="Arial" w:cs="Arial"/>
                <w:noProof w:val="0"/>
                <w:sz w:val="16"/>
                <w:szCs w:val="16"/>
                <w:lang w:val="en-US"/>
              </w:rPr>
              <w:t>Sections 3.2–3.4, pp. 20–23</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265B2A6A" w14:textId="77777777">
            <w:r>
              <w:rPr>
                <w:sz w:val="16"/>
              </w:rPr>
              <w:t>tracelearn_erd.png; tracelearn_activity.png; state diagram</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1276DF68" w14:textId="77777777">
            <w:r>
              <w:rPr>
                <w:sz w:val="16"/>
              </w:rPr>
              <w:t>Umaima</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7565436A" w14:textId="753B629B">
            <w:pPr>
              <w:pStyle w:val="Normal"/>
              <w:suppressLineNumbers w:val="0"/>
              <w:bidi w:val="0"/>
              <w:spacing w:before="0" w:beforeAutospacing="off" w:after="100" w:afterAutospacing="off" w:line="252" w:lineRule="auto"/>
              <w:ind w:left="0" w:right="0"/>
              <w:jc w:val="left"/>
            </w:pPr>
            <w:r w:rsidRPr="6204F6CE" w:rsidR="6204F6CE">
              <w:rPr>
                <w:sz w:val="16"/>
                <w:szCs w:val="16"/>
              </w:rPr>
              <w:t>Yes</w:t>
            </w:r>
          </w:p>
        </w:tc>
      </w:tr>
      <w:tr w:rsidR="00C9695C" w:rsidTr="6204F6CE" w14:paraId="01377DF1"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6735799" w14:textId="77777777">
            <w:r>
              <w:rPr>
                <w:sz w:val="16"/>
              </w:rPr>
              <w:t>Implementation documentation of completed module</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31F450F7" w14:textId="6F09F4B3">
            <w:pPr>
              <w:pStyle w:val="Normal"/>
            </w:pPr>
            <w:r w:rsidRPr="6204F6CE" w:rsidR="6204F6CE">
              <w:rPr>
                <w:rFonts w:ascii="Arial" w:hAnsi="Arial" w:eastAsia="Arial" w:cs="Arial"/>
                <w:noProof w:val="0"/>
                <w:sz w:val="16"/>
                <w:szCs w:val="16"/>
                <w:lang w:val="en-US"/>
              </w:rPr>
              <w:t>The setup, main files and functions, implementation decisions, algorithms, and limitations of the core module are documented.</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04D2D90B" w14:textId="4488C44E">
            <w:pPr>
              <w:pStyle w:val="Normal"/>
            </w:pPr>
            <w:r w:rsidRPr="6204F6CE" w:rsidR="6204F6CE">
              <w:rPr>
                <w:rFonts w:ascii="Arial" w:hAnsi="Arial" w:eastAsia="Arial" w:cs="Arial"/>
                <w:noProof w:val="0"/>
                <w:sz w:val="16"/>
                <w:szCs w:val="16"/>
                <w:lang w:val="en-US"/>
              </w:rPr>
              <w:t>Sections 4.1–4.4, pp. 25–28</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7DD2F26" w14:textId="77777777">
            <w:r>
              <w:rPr>
                <w:sz w:val="16"/>
              </w:rPr>
              <w:t>README sections 21–23; section 4</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B668876" w14:textId="77777777">
            <w:r>
              <w:rPr>
                <w:sz w:val="16"/>
              </w:rPr>
              <w:t>Eman</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6204F6CE" w:rsidRDefault="000A6CC3" w14:paraId="578E17E5" w14:textId="33AF5920">
            <w:pPr>
              <w:pStyle w:val="Normal"/>
              <w:suppressLineNumbers w:val="0"/>
              <w:bidi w:val="0"/>
              <w:spacing w:before="0" w:beforeAutospacing="off" w:after="100" w:afterAutospacing="off" w:line="252" w:lineRule="auto"/>
              <w:ind w:left="0" w:right="0"/>
              <w:jc w:val="left"/>
            </w:pPr>
            <w:r w:rsidRPr="6204F6CE" w:rsidR="6204F6CE">
              <w:rPr>
                <w:sz w:val="16"/>
                <w:szCs w:val="16"/>
              </w:rPr>
              <w:t>Yes</w:t>
            </w:r>
          </w:p>
        </w:tc>
      </w:tr>
      <w:tr w:rsidR="00C9695C" w:rsidTr="6204F6CE" w14:paraId="2D5E67D3" w14:textId="77777777">
        <w:trPr>
          <w:cantSplit/>
          <w:trHeight w:val="922"/>
          <w:jc w:val="center"/>
        </w:trPr>
        <w:tc>
          <w:tcPr>
            <w:tcW w:w="2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48E7408C" w14:textId="77777777">
            <w:r>
              <w:rPr>
                <w:sz w:val="16"/>
              </w:rPr>
              <w:t>Testing/validation plan and tool/risk disclosure</w:t>
            </w:r>
          </w:p>
        </w:tc>
        <w:tc>
          <w:tcPr>
            <w:tcW w:w="208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6AA404F6" w14:textId="1BD85DB4">
            <w:pPr>
              <w:pStyle w:val="Normal"/>
            </w:pPr>
            <w:r w:rsidRPr="6204F6CE" w:rsidR="6204F6CE">
              <w:rPr>
                <w:rFonts w:ascii="Arial" w:hAnsi="Arial" w:eastAsia="Arial" w:cs="Arial"/>
                <w:noProof w:val="0"/>
                <w:sz w:val="16"/>
                <w:szCs w:val="16"/>
                <w:lang w:val="en-US"/>
              </w:rPr>
              <w:t>The test plan and results, dependencies, tools, risks, security/privacy considerations, and GenAI disclosure are documented. Real-student consent and data-retention procedures remain to be established before student testing.</w:t>
            </w:r>
          </w:p>
        </w:tc>
        <w:tc>
          <w:tcPr>
            <w:tcW w:w="1007"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315F4F53" w14:textId="13131DF3">
            <w:pPr>
              <w:pStyle w:val="Normal"/>
            </w:pPr>
            <w:r w:rsidRPr="6204F6CE" w:rsidR="6204F6CE">
              <w:rPr>
                <w:rFonts w:ascii="Arial" w:hAnsi="Arial" w:eastAsia="Arial" w:cs="Arial"/>
                <w:noProof w:val="0"/>
                <w:sz w:val="16"/>
                <w:szCs w:val="16"/>
                <w:lang w:val="en-US"/>
              </w:rPr>
              <w:t>Sections 4.5–4.8, pp. 28–32</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3072E398" w14:textId="77777777">
            <w:r>
              <w:rPr>
                <w:sz w:val="16"/>
              </w:rPr>
              <w:t>Sections 8 and 10</w:t>
            </w:r>
          </w:p>
        </w:tc>
        <w:tc>
          <w:tcPr>
            <w:tcW w:w="10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4291F9C9" w14:textId="77777777">
            <w:r>
              <w:rPr>
                <w:sz w:val="16"/>
              </w:rPr>
              <w:t>All</w:t>
            </w:r>
          </w:p>
        </w:tc>
        <w:tc>
          <w:tcPr>
            <w:tcW w:w="1224"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6204F6CE" w:rsidRDefault="000A6CC3" w14:paraId="75287D5E" w14:textId="5A282E0E">
            <w:pPr>
              <w:pStyle w:val="Normal"/>
              <w:suppressLineNumbers w:val="0"/>
              <w:bidi w:val="0"/>
              <w:spacing w:before="0" w:beforeAutospacing="off" w:after="100" w:afterAutospacing="off" w:line="252" w:lineRule="auto"/>
              <w:ind w:left="0" w:right="0"/>
              <w:jc w:val="left"/>
            </w:pPr>
            <w:r w:rsidRPr="6204F6CE" w:rsidR="6204F6CE">
              <w:rPr>
                <w:sz w:val="16"/>
                <w:szCs w:val="16"/>
              </w:rPr>
              <w:t>Yes</w:t>
            </w:r>
          </w:p>
        </w:tc>
      </w:tr>
    </w:tbl>
    <w:p w:rsidR="00C9695C" w:rsidRDefault="00C9695C" w14:paraId="19C1DA0E" w14:textId="77777777">
      <w:pPr>
        <w:spacing w:after="20"/>
      </w:pPr>
    </w:p>
    <w:p w:rsidR="00C9695C" w:rsidRDefault="000A6CC3" w14:paraId="3CD6FABE" w14:textId="77777777">
      <w:pPr>
        <w:pStyle w:val="Heading2"/>
      </w:pPr>
      <w:r>
        <w:t>Problem formulation R and D and existing solutions</w:t>
      </w:r>
    </w:p>
    <w:tbl>
      <w:tblPr>
        <w:tblW w:w="0" w:type="auto"/>
        <w:jc w:val="center"/>
        <w:tblLayout w:type="fixed"/>
        <w:tblLook w:val="04A0" w:firstRow="1" w:lastRow="0" w:firstColumn="1" w:lastColumn="0" w:noHBand="0" w:noVBand="1"/>
      </w:tblPr>
      <w:tblGrid>
        <w:gridCol w:w="2951"/>
        <w:gridCol w:w="7200"/>
      </w:tblGrid>
      <w:tr w:rsidR="00C9695C" w14:paraId="65BCBA12"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E5E1295" w14:textId="77777777">
            <w:r>
              <w:rPr>
                <w:b/>
                <w:sz w:val="18"/>
              </w:rPr>
              <w:t>Problem evidence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9FBA384" w14:textId="217CD4EE">
            <w:r>
              <w:rPr>
                <w:sz w:val="18"/>
              </w:rPr>
              <w:t xml:space="preserve">Beginners give similar incorrect outputs for different reasons. The same false belief also shows in different code over time. Pass/fail grading cannot find the difference </w:t>
            </w:r>
          </w:p>
        </w:tc>
      </w:tr>
      <w:tr w:rsidR="00C9695C" w14:paraId="47549C6E"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43B2A72" w14:textId="77777777">
            <w:r>
              <w:rPr>
                <w:b/>
                <w:sz w:val="18"/>
              </w:rPr>
              <w:t>Existing solutions reviewed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CD80C17" w14:textId="77777777">
            <w:r>
              <w:rPr>
                <w:sz w:val="18"/>
              </w:rPr>
              <w:t>McMining (Al-Hossami and Bunescu, EACL 2026): an LLM finds misconceptions in student code. Also pass/fail autograders, and knowledge-tracing work on CSEDM 2019 / ITAP data</w:t>
            </w:r>
          </w:p>
        </w:tc>
      </w:tr>
      <w:tr w:rsidR="00C9695C" w14:paraId="51A464BE"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4020C25" w14:textId="77777777">
            <w:r>
              <w:rPr>
                <w:b/>
                <w:sz w:val="18"/>
              </w:rPr>
              <w:t>Remaining gap</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D98954D" w14:textId="77777777">
            <w:r>
              <w:rPr>
                <w:sz w:val="18"/>
              </w:rPr>
              <w:t>No system uses execution, test and static evidence together with a persistent misconception state for each student. In TraceLearn, this state can improve, become resolved and occur again. A teacher can also correct it</w:t>
            </w:r>
          </w:p>
        </w:tc>
      </w:tr>
      <w:tr w:rsidR="00C9695C" w14:paraId="2A003CE1"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2AB9A896" w14:textId="77777777">
            <w:r>
              <w:rPr>
                <w:b/>
                <w:sz w:val="18"/>
              </w:rPr>
              <w:t>Complex computing challenge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F855AFC" w14:textId="77777777">
            <w:r>
              <w:rPr>
                <w:sz w:val="18"/>
              </w:rPr>
              <w:t>The system must find and update a hidden misconception state from evidence that is incomplete, mixed and sometimes in conflict. It must not use future information. It must explain its result. One submission or one simple rule is not sufficient</w:t>
            </w:r>
          </w:p>
        </w:tc>
      </w:tr>
      <w:tr w:rsidR="00C9695C" w14:paraId="4A2BBE73"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62C5A94" w14:textId="77777777">
            <w:r>
              <w:rPr>
                <w:b/>
                <w:sz w:val="18"/>
              </w:rPr>
              <w:t>Investigative work completed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9BCD9C" w14:textId="77777777">
            <w:r>
              <w:rPr>
                <w:sz w:val="18"/>
              </w:rPr>
              <w:t>A synthetic experiment that compares current-only and history-aware diagnosis; an audit of Project CodeNet, PROGpedia and CodeStream; a C++ diagnostic bank of 8 problems, with misconception variants and hard negatives, verified in a sandbox</w:t>
            </w:r>
          </w:p>
        </w:tc>
      </w:tr>
      <w:tr w:rsidR="00C9695C" w14:paraId="67C4D2C3" w14:textId="77777777">
        <w:trPr>
          <w:cantSplit/>
          <w:trHeight w:val="907"/>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0B362762" w14:textId="77777777">
            <w:r>
              <w:rPr>
                <w:b/>
                <w:sz w:val="18"/>
              </w:rPr>
              <w:t>Claims not yet proven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79199C4" w14:textId="77777777">
            <w:r>
              <w:rPr>
                <w:sz w:val="18"/>
              </w:rPr>
              <w:t>The team did not prove these claims yet: history improves the diagnosis for real students; the evidence weights are correct; the patterns that the system finds are real misconceptions. Plan: FYP-I student testing, human labelling, then the FYP-II pilot</w:t>
            </w:r>
          </w:p>
        </w:tc>
      </w:tr>
    </w:tbl>
    <w:p w:rsidR="00C9695C" w:rsidRDefault="00C9695C" w14:paraId="04D66586" w14:textId="77777777">
      <w:pPr>
        <w:spacing w:after="20"/>
      </w:pPr>
    </w:p>
    <w:p w:rsidR="00C9695C" w:rsidRDefault="000A6CC3" w14:paraId="300181A0" w14:textId="77777777">
      <w:pPr>
        <w:pStyle w:val="Heading2"/>
      </w:pPr>
      <w:r>
        <w:t>Implementation documentation checklist</w:t>
      </w:r>
    </w:p>
    <w:tbl>
      <w:tblPr>
        <w:tblW w:w="0" w:type="auto"/>
        <w:tblLayout w:type="fixed"/>
        <w:tblLook w:val="04A0" w:firstRow="1" w:lastRow="0" w:firstColumn="1" w:lastColumn="0" w:noHBand="0" w:noVBand="1"/>
      </w:tblPr>
      <w:tblGrid>
        <w:gridCol w:w="10152"/>
      </w:tblGrid>
      <w:tr w:rsidR="00C9695C" w14:paraId="775BF2EC"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4D69697" w14:textId="77777777">
            <w:r>
              <w:rPr>
                <w:sz w:val="19"/>
              </w:rPr>
              <w:t>☐ Clean setup and execution instructions</w:t>
            </w:r>
          </w:p>
        </w:tc>
      </w:tr>
      <w:tr w:rsidR="00C9695C" w14:paraId="4F466120"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D83404C" w14:textId="77777777">
            <w:r>
              <w:rPr>
                <w:sz w:val="19"/>
              </w:rPr>
              <w:t>☐ Dependencies and versions</w:t>
            </w:r>
          </w:p>
        </w:tc>
      </w:tr>
      <w:tr w:rsidR="00C9695C" w14:paraId="229F9880"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A08E755" w14:textId="77777777">
            <w:r>
              <w:rPr>
                <w:sz w:val="19"/>
              </w:rPr>
              <w:t>☐ Main files classes functions or modules</w:t>
            </w:r>
          </w:p>
        </w:tc>
      </w:tr>
      <w:tr w:rsidR="00C9695C" w14:paraId="1BBBFD1B"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FAA1A33" w14:textId="77777777">
            <w:r>
              <w:rPr>
                <w:sz w:val="19"/>
              </w:rPr>
              <w:t>☐ Configuration and data requirements</w:t>
            </w:r>
          </w:p>
        </w:tc>
      </w:tr>
      <w:tr w:rsidR="00C9695C" w14:paraId="43BDFE17"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5E9C1D6" w14:textId="77777777">
            <w:r>
              <w:rPr>
                <w:sz w:val="19"/>
              </w:rPr>
              <w:t>☐ Technical decisions and trade-offs</w:t>
            </w:r>
          </w:p>
        </w:tc>
      </w:tr>
      <w:tr w:rsidR="00C9695C" w14:paraId="5408622B"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AC99FE7" w14:textId="77777777">
            <w:r>
              <w:rPr>
                <w:sz w:val="19"/>
              </w:rPr>
              <w:t>☐ Known limitations and failure behavior</w:t>
            </w:r>
          </w:p>
        </w:tc>
      </w:tr>
      <w:tr w:rsidR="00C9695C" w14:paraId="191A5B8E"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0AAF232" w14:textId="77777777">
            <w:r>
              <w:rPr>
                <w:sz w:val="19"/>
              </w:rPr>
              <w:t>☐ Link to evaluation commit or tag</w:t>
            </w:r>
          </w:p>
        </w:tc>
      </w:tr>
      <w:tr w:rsidR="00C9695C" w14:paraId="15B72961"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33725F0" w14:textId="77777777">
            <w:r>
              <w:rPr>
                <w:sz w:val="19"/>
              </w:rPr>
              <w:t>☐ Steps allow another person to reproduce the completed module</w:t>
            </w:r>
          </w:p>
        </w:tc>
      </w:tr>
    </w:tbl>
    <w:p w:rsidR="00C9695C" w:rsidRDefault="000A6CC3" w14:paraId="2EBB22C4" w14:textId="77777777">
      <w:pPr>
        <w:pStyle w:val="Heading1"/>
        <w:pageBreakBefore/>
      </w:pPr>
      <w:r>
        <w:t>10 GenAI use external dependencies and research ownership</w:t>
      </w:r>
    </w:p>
    <w:p w:rsidR="00C9695C" w:rsidRDefault="000A6CC3" w14:paraId="5C317957" w14:textId="77777777">
      <w:r>
        <w:t>Classify the effect of GenAI on each materially assisted artefact. Classification is by artefact, so different parts of the same project may have different levels.</w:t>
      </w:r>
    </w:p>
    <w:tbl>
      <w:tblPr>
        <w:tblW w:w="0" w:type="auto"/>
        <w:jc w:val="center"/>
        <w:tblLayout w:type="fixed"/>
        <w:tblLook w:val="04A0" w:firstRow="1" w:lastRow="0" w:firstColumn="1" w:lastColumn="0" w:noHBand="0" w:noVBand="1"/>
      </w:tblPr>
      <w:tblGrid>
        <w:gridCol w:w="1512"/>
        <w:gridCol w:w="4392"/>
        <w:gridCol w:w="4248"/>
      </w:tblGrid>
      <w:tr w:rsidR="00C9695C" w14:paraId="645BF7ED" w14:textId="77777777">
        <w:trPr>
          <w:cantSplit/>
          <w:tblHeader/>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108EB06" w14:textId="77777777">
            <w:pPr>
              <w:jc w:val="center"/>
            </w:pPr>
            <w:r>
              <w:rPr>
                <w:b/>
                <w:color w:val="FFFFFF"/>
                <w:sz w:val="18"/>
              </w:rPr>
              <w:t>Level</w:t>
            </w:r>
          </w:p>
        </w:tc>
        <w:tc>
          <w:tcPr>
            <w:tcW w:w="439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E2D3F02" w14:textId="77777777">
            <w:pPr>
              <w:jc w:val="center"/>
            </w:pPr>
            <w:r>
              <w:rPr>
                <w:b/>
                <w:color w:val="FFFFFF"/>
                <w:sz w:val="18"/>
              </w:rPr>
              <w:t>Meaning</w:t>
            </w:r>
          </w:p>
        </w:tc>
        <w:tc>
          <w:tcPr>
            <w:tcW w:w="424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8D73D6B" w14:textId="77777777">
            <w:pPr>
              <w:jc w:val="center"/>
            </w:pPr>
            <w:r>
              <w:rPr>
                <w:b/>
                <w:color w:val="FFFFFF"/>
                <w:sz w:val="18"/>
              </w:rPr>
              <w:t>Student responsibility</w:t>
            </w:r>
          </w:p>
        </w:tc>
      </w:tr>
      <w:tr w:rsidR="00C9695C" w14:paraId="2411FEDF" w14:textId="77777777">
        <w:trPr>
          <w:cantSplit/>
          <w:trHeight w:val="89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74338EF" w14:textId="77777777">
            <w:r>
              <w:rPr>
                <w:sz w:val="17"/>
              </w:rPr>
              <w:t>L1 Supportive</w:t>
            </w:r>
          </w:p>
        </w:tc>
        <w:tc>
          <w:tcPr>
            <w:tcW w:w="43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8EBE9A4" w14:textId="77777777">
            <w:r>
              <w:rPr>
                <w:sz w:val="17"/>
              </w:rPr>
              <w:t>Grammar, formatting, brainstorming, minor debugging hints or documentation polish.</w:t>
            </w:r>
          </w:p>
        </w:tc>
        <w:tc>
          <w:tcPr>
            <w:tcW w:w="42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D6EF09F" w14:textId="77777777">
            <w:r>
              <w:rPr>
                <w:sz w:val="17"/>
              </w:rPr>
              <w:t>Student led the work and can explain the result.</w:t>
            </w:r>
          </w:p>
        </w:tc>
      </w:tr>
      <w:tr w:rsidR="00C9695C" w14:paraId="3595078A" w14:textId="77777777">
        <w:trPr>
          <w:cantSplit/>
          <w:trHeight w:val="89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16B7545" w14:textId="77777777">
            <w:r>
              <w:rPr>
                <w:sz w:val="17"/>
              </w:rPr>
              <w:t>L2 Assisted</w:t>
            </w:r>
          </w:p>
        </w:tc>
        <w:tc>
          <w:tcPr>
            <w:tcW w:w="43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27EC41C" w14:textId="77777777">
            <w:r>
              <w:rPr>
                <w:sz w:val="17"/>
              </w:rPr>
              <w:t>Significant code, tests, diagrams or report sections were generated with GenAI.</w:t>
            </w:r>
          </w:p>
        </w:tc>
        <w:tc>
          <w:tcPr>
            <w:tcW w:w="42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4366388" w14:textId="77777777">
            <w:r>
              <w:rPr>
                <w:sz w:val="17"/>
              </w:rPr>
              <w:t>Review, modify, integrate, test and fully explain the output.</w:t>
            </w:r>
          </w:p>
        </w:tc>
      </w:tr>
      <w:tr w:rsidR="00C9695C" w14:paraId="739A24CD" w14:textId="77777777">
        <w:trPr>
          <w:cantSplit/>
          <w:trHeight w:val="89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14EF647" w14:textId="77777777">
            <w:r>
              <w:rPr>
                <w:sz w:val="17"/>
              </w:rPr>
              <w:t>L3 Core assist</w:t>
            </w:r>
          </w:p>
        </w:tc>
        <w:tc>
          <w:tcPr>
            <w:tcW w:w="439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D4ABDA9" w14:textId="77777777">
            <w:r>
              <w:rPr>
                <w:sz w:val="17"/>
              </w:rPr>
              <w:t>GenAI produced a major module or central feature.</w:t>
            </w:r>
          </w:p>
        </w:tc>
        <w:tc>
          <w:tcPr>
            <w:tcW w:w="42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75ADB40" w14:textId="77777777">
            <w:r>
              <w:rPr>
                <w:sz w:val="17"/>
              </w:rPr>
              <w:t>Demonstrate ownership through design reasoning, testing, correction and modification.</w:t>
            </w:r>
          </w:p>
        </w:tc>
      </w:tr>
      <w:tr w:rsidR="00C9695C" w14:paraId="4EE9773F" w14:textId="77777777">
        <w:trPr>
          <w:cantSplit/>
          <w:trHeight w:val="89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B82C4BB" w14:textId="77777777">
            <w:r>
              <w:rPr>
                <w:sz w:val="17"/>
              </w:rPr>
              <w:t>L4 Substituted</w:t>
            </w:r>
          </w:p>
        </w:tc>
        <w:tc>
          <w:tcPr>
            <w:tcW w:w="439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2C2284D" w14:textId="77777777">
            <w:r>
              <w:rPr>
                <w:sz w:val="17"/>
              </w:rPr>
              <w:t>GenAI effectively completed work the student cannot independently explain or modify.</w:t>
            </w:r>
          </w:p>
        </w:tc>
        <w:tc>
          <w:tcPr>
            <w:tcW w:w="42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D91013E" w14:textId="77777777">
            <w:r>
              <w:rPr>
                <w:sz w:val="17"/>
              </w:rPr>
              <w:t>Do not present substituted work as independently completed work; disclose it accurately.</w:t>
            </w:r>
          </w:p>
        </w:tc>
      </w:tr>
    </w:tbl>
    <w:p w:rsidR="00C9695C" w:rsidRDefault="00C9695C" w14:paraId="6D908FEA" w14:textId="77777777">
      <w:pPr>
        <w:spacing w:after="20"/>
      </w:pPr>
    </w:p>
    <w:p w:rsidR="00C9695C" w:rsidRDefault="000A6CC3" w14:paraId="5DEDF0A7" w14:textId="77777777">
      <w:pPr>
        <w:pStyle w:val="Heading2"/>
      </w:pPr>
      <w:r>
        <w:t>GenAI artefact register</w:t>
      </w:r>
    </w:p>
    <w:tbl>
      <w:tblPr>
        <w:tblW w:w="0" w:type="auto"/>
        <w:jc w:val="center"/>
        <w:tblLayout w:type="fixed"/>
        <w:tblLook w:val="04A0" w:firstRow="1" w:lastRow="0" w:firstColumn="1" w:lastColumn="0" w:noHBand="0" w:noVBand="1"/>
      </w:tblPr>
      <w:tblGrid>
        <w:gridCol w:w="1512"/>
        <w:gridCol w:w="1512"/>
        <w:gridCol w:w="1944"/>
        <w:gridCol w:w="1944"/>
        <w:gridCol w:w="2376"/>
        <w:gridCol w:w="864"/>
      </w:tblGrid>
      <w:tr w:rsidR="00C9695C" w14:paraId="31F1635E" w14:textId="77777777">
        <w:trPr>
          <w:cantSplit/>
          <w:tblHeader/>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C361F32" w14:textId="77777777">
            <w:pPr>
              <w:jc w:val="center"/>
            </w:pPr>
            <w:r>
              <w:rPr>
                <w:b/>
                <w:color w:val="FFFFFF"/>
                <w:sz w:val="18"/>
              </w:rPr>
              <w:t>Artefact or module</w:t>
            </w:r>
          </w:p>
        </w:tc>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357838E" w14:textId="77777777">
            <w:pPr>
              <w:jc w:val="center"/>
            </w:pPr>
            <w:r>
              <w:rPr>
                <w:b/>
                <w:color w:val="FFFFFF"/>
                <w:sz w:val="18"/>
              </w:rPr>
              <w:t>Tool model and level</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F5E8F84" w14:textId="77777777">
            <w:pPr>
              <w:jc w:val="center"/>
            </w:pPr>
            <w:r>
              <w:rPr>
                <w:b/>
                <w:color w:val="FFFFFF"/>
                <w:sz w:val="18"/>
              </w:rPr>
              <w:t>Assistance and output used</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9B485E3" w14:textId="77777777">
            <w:pPr>
              <w:jc w:val="center"/>
            </w:pPr>
            <w:r>
              <w:rPr>
                <w:b/>
                <w:color w:val="FFFFFF"/>
                <w:sz w:val="18"/>
              </w:rPr>
              <w:t>Student contribution</w:t>
            </w:r>
          </w:p>
        </w:tc>
        <w:tc>
          <w:tcPr>
            <w:tcW w:w="237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D80FB27" w14:textId="77777777">
            <w:pPr>
              <w:jc w:val="center"/>
            </w:pPr>
            <w:r>
              <w:rPr>
                <w:b/>
                <w:color w:val="FFFFFF"/>
                <w:sz w:val="18"/>
              </w:rPr>
              <w:t>Verification corrections and evidence</w:t>
            </w:r>
          </w:p>
        </w:tc>
        <w:tc>
          <w:tcPr>
            <w:tcW w:w="86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82FEF06" w14:textId="77777777">
            <w:pPr>
              <w:jc w:val="center"/>
            </w:pPr>
            <w:r>
              <w:rPr>
                <w:b/>
                <w:color w:val="FFFFFF"/>
                <w:sz w:val="18"/>
              </w:rPr>
              <w:t>Owner</w:t>
            </w:r>
          </w:p>
        </w:tc>
      </w:tr>
      <w:tr w:rsidR="00C9695C" w14:paraId="53B3EC76"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47DCABE" w14:textId="5442279C">
            <w:r>
              <w:rPr>
                <w:sz w:val="15"/>
              </w:rPr>
              <w:t>The initial POC</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FE7F45" w14:paraId="38D79A57" w14:textId="6F1BFBDE">
            <w:r>
              <w:rPr>
                <w:sz w:val="15"/>
              </w:rPr>
              <w:t>Cursor</w:t>
            </w:r>
            <w:r w:rsidR="000A6CC3">
              <w:rPr>
                <w:sz w:val="15"/>
              </w:rPr>
              <w:t>; L</w:t>
            </w:r>
            <w:r w:rsidR="00E10F03">
              <w:rPr>
                <w:sz w:val="15"/>
              </w:rPr>
              <w:t>2</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95433B" w14:paraId="4248C1BD" w14:textId="0F906AB6">
            <w:r>
              <w:rPr>
                <w:sz w:val="15"/>
              </w:rPr>
              <w:t>Interface designed by the LLM,</w:t>
            </w:r>
            <w:r w:rsidR="005647CF">
              <w:rPr>
                <w:sz w:val="15"/>
              </w:rPr>
              <w:t xml:space="preserve"> </w:t>
            </w:r>
            <w:r w:rsidR="00BB63F8">
              <w:rPr>
                <w:sz w:val="15"/>
              </w:rPr>
              <w:t>UI design</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D97C3A" w14:paraId="7C3D4A18" w14:textId="46014474">
            <w:r>
              <w:rPr>
                <w:sz w:val="15"/>
              </w:rPr>
              <w:t>Design improved</w:t>
            </w:r>
            <w:r w:rsidR="00380D76">
              <w:rPr>
                <w:sz w:val="15"/>
              </w:rPr>
              <w:t xml:space="preserve"> according to HCI principles</w:t>
            </w:r>
            <w:r w:rsidR="003C4AF6">
              <w:rPr>
                <w:sz w:val="15"/>
              </w:rPr>
              <w:t xml:space="preserve">, unnecessary clutter removed, functionality iteratively defined. </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3C4AF6" w14:paraId="56508423" w14:textId="520CF348">
            <w:r>
              <w:rPr>
                <w:sz w:val="15"/>
              </w:rPr>
              <w:t>N/A</w:t>
            </w:r>
          </w:p>
        </w:tc>
        <w:tc>
          <w:tcPr>
            <w:tcW w:w="86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9EA11A6" w14:textId="77777777">
            <w:r>
              <w:rPr>
                <w:sz w:val="15"/>
              </w:rPr>
              <w:t>Rayaan</w:t>
            </w:r>
          </w:p>
        </w:tc>
      </w:tr>
      <w:tr w:rsidR="00C9695C" w14:paraId="0CDF83FC"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8835EEF" w14:textId="4A53BD4F">
            <w:r>
              <w:rPr>
                <w:sz w:val="15"/>
              </w:rPr>
              <w:t xml:space="preserve">The frontend </w:t>
            </w:r>
            <w:r w:rsidR="000925A6">
              <w:rPr>
                <w:sz w:val="15"/>
              </w:rPr>
              <w:t>+ backend integration</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2DDB82A" w14:textId="23935619">
            <w:r>
              <w:rPr>
                <w:sz w:val="15"/>
              </w:rPr>
              <w:t>C</w:t>
            </w:r>
            <w:r w:rsidR="000925A6">
              <w:rPr>
                <w:sz w:val="15"/>
              </w:rPr>
              <w:t>laude</w:t>
            </w:r>
            <w:r>
              <w:rPr>
                <w:sz w:val="15"/>
              </w:rPr>
              <w:t>; L</w:t>
            </w:r>
            <w:r w:rsidR="000925A6">
              <w:rPr>
                <w:sz w:val="15"/>
              </w:rPr>
              <w:t>3</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925A6" w14:paraId="2EEEE5B8" w14:textId="3F09294D">
            <w:r>
              <w:rPr>
                <w:sz w:val="15"/>
              </w:rPr>
              <w:t xml:space="preserve">Created API calls for the UI and connected them to the functioning backend </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EFA21B" w14:textId="77777777">
            <w:r>
              <w:rPr>
                <w:sz w:val="15"/>
              </w:rPr>
              <w:t>Replaced the hardcoded data with the real API, the sign-in and the role routing</w:t>
            </w:r>
          </w:p>
        </w:tc>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D2AAC9F" w14:textId="77777777">
            <w:r>
              <w:rPr>
                <w:sz w:val="15"/>
              </w:rPr>
              <w:t>npm run build; DEMO_SCRIPT.md procedure</w:t>
            </w:r>
          </w:p>
        </w:tc>
        <w:tc>
          <w:tcPr>
            <w:tcW w:w="86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92CF5D3" w14:textId="77777777">
            <w:r>
              <w:rPr>
                <w:sz w:val="15"/>
              </w:rPr>
              <w:t>Umaima</w:t>
            </w:r>
          </w:p>
        </w:tc>
      </w:tr>
      <w:tr w:rsidR="00C9695C" w14:paraId="5EF94F4A"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5D71656" w14:textId="68F9B333">
            <w:r>
              <w:rPr>
                <w:sz w:val="15"/>
              </w:rPr>
              <w:t xml:space="preserve">The dataset audit and ingestion </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925A6" w14:paraId="5780DF7F" w14:textId="7C752D12">
            <w:r>
              <w:rPr>
                <w:sz w:val="15"/>
              </w:rPr>
              <w:t xml:space="preserve">OpenCode; </w:t>
            </w:r>
            <w:r w:rsidR="000A6CC3">
              <w:rPr>
                <w:sz w:val="15"/>
              </w:rPr>
              <w:t>L2</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925A6" w14:paraId="060AE787" w14:textId="29D15ECA">
            <w:r>
              <w:rPr>
                <w:sz w:val="15"/>
              </w:rPr>
              <w:t>Created scripts to normalize the data</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7E0B27" w14:paraId="6B60D818" w14:textId="7D7A77BF">
            <w:r>
              <w:rPr>
                <w:sz w:val="15"/>
              </w:rPr>
              <w:t>Explained the dataset schema, used the scripts to iteratively normalize data according to requirements</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D4EF771" w14:textId="77777777">
            <w:r>
              <w:rPr>
                <w:sz w:val="15"/>
              </w:rPr>
              <w:t>verify_normalized.py; SOURCE_AUDIT_REPORT.md</w:t>
            </w:r>
          </w:p>
        </w:tc>
        <w:tc>
          <w:tcPr>
            <w:tcW w:w="86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977AB73" w14:textId="77777777">
            <w:r>
              <w:rPr>
                <w:sz w:val="15"/>
              </w:rPr>
              <w:t>Rayaan</w:t>
            </w:r>
          </w:p>
        </w:tc>
      </w:tr>
      <w:tr w:rsidR="00C9695C" w14:paraId="0A6AB8FF"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63B508" w14:textId="5E50E5E7">
            <w:r>
              <w:rPr>
                <w:sz w:val="15"/>
              </w:rPr>
              <w:t xml:space="preserve">The C++ diagnostic bank </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7E0B27" w14:paraId="1524C402" w14:textId="28FB7651">
            <w:r>
              <w:rPr>
                <w:sz w:val="15"/>
              </w:rPr>
              <w:t>OpenCode; L3</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AD657D" w14:paraId="3E803ADF" w14:textId="72003296">
            <w:r>
              <w:rPr>
                <w:sz w:val="15"/>
              </w:rPr>
              <w:t>Created scripts to make the diagnostic bank</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AD657D" w14:paraId="585F550D" w14:textId="51BD1756">
            <w:r>
              <w:rPr>
                <w:sz w:val="15"/>
              </w:rPr>
              <w:t>Explained requirements, used the scripts to fix data schema and</w:t>
            </w:r>
            <w:r w:rsidR="00C64397">
              <w:rPr>
                <w:sz w:val="15"/>
              </w:rPr>
              <w:t xml:space="preserve"> table structure iteratively</w:t>
            </w:r>
          </w:p>
        </w:tc>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C4EBDF8" w14:textId="77777777">
            <w:r>
              <w:rPr>
                <w:sz w:val="15"/>
              </w:rPr>
              <w:t>149/149 checks; 4/4 hard negatives</w:t>
            </w:r>
          </w:p>
        </w:tc>
        <w:tc>
          <w:tcPr>
            <w:tcW w:w="86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3DAC2A9" w14:textId="77777777">
            <w:r>
              <w:rPr>
                <w:sz w:val="15"/>
              </w:rPr>
              <w:t>Rayaan</w:t>
            </w:r>
          </w:p>
        </w:tc>
      </w:tr>
      <w:tr w:rsidR="00C9695C" w14:paraId="55CE801A"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B47BBD2" w14:textId="20C13EDB">
            <w:r>
              <w:rPr>
                <w:sz w:val="15"/>
              </w:rPr>
              <w:t>The sandbox and the security test set</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473304" w14:paraId="49FD2F12" w14:textId="7D596B79">
            <w:r>
              <w:rPr>
                <w:sz w:val="15"/>
              </w:rPr>
              <w:t>Claude</w:t>
            </w:r>
            <w:r w:rsidR="000A6CC3">
              <w:rPr>
                <w:sz w:val="15"/>
              </w:rPr>
              <w:t>;</w:t>
            </w:r>
            <w:r>
              <w:rPr>
                <w:sz w:val="15"/>
              </w:rPr>
              <w:t xml:space="preserve"> L2</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1039FD5" w14:textId="77777777">
            <w:r>
              <w:rPr>
                <w:sz w:val="15"/>
              </w:rPr>
              <w:t>sandbox.py and the security tests</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189F" w14:paraId="53175D22" w14:textId="1F74CE0D">
            <w:r>
              <w:rPr>
                <w:sz w:val="15"/>
              </w:rPr>
              <w:t>Manual testing, Rigorous and iterative QA, initial failed test cases, now passing</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189F" w14:paraId="425CC861" w14:textId="4C66BF87">
            <w:r>
              <w:rPr>
                <w:sz w:val="15"/>
              </w:rPr>
              <w:t>All test cases pass after iterative QA</w:t>
            </w:r>
          </w:p>
        </w:tc>
        <w:tc>
          <w:tcPr>
            <w:tcW w:w="86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473304" w14:paraId="7C8001B5" w14:textId="083496CF">
            <w:r>
              <w:rPr>
                <w:sz w:val="15"/>
              </w:rPr>
              <w:t>Eman</w:t>
            </w:r>
          </w:p>
        </w:tc>
      </w:tr>
      <w:tr w:rsidR="00C9695C" w14:paraId="1F9A0760"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E154F51" w14:textId="77777777">
            <w:r>
              <w:rPr>
                <w:sz w:val="15"/>
              </w:rPr>
              <w:t>README and technical documents in ASD-STE100</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189F" w14:paraId="4290C984" w14:textId="4FC8E7C8">
            <w:r>
              <w:rPr>
                <w:sz w:val="15"/>
              </w:rPr>
              <w:t>Chatgpt; L1</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78FA6CB" w14:textId="77777777">
            <w:r>
              <w:rPr>
                <w:sz w:val="15"/>
              </w:rPr>
              <w:t>Text written again in Simplified Technical English</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CFE8B6A" w14:textId="77777777">
            <w:r>
              <w:rPr>
                <w:sz w:val="15"/>
              </w:rPr>
              <w:t>The content and the measured numbers come from the team's runs</w:t>
            </w:r>
          </w:p>
        </w:tc>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C376142" w14:textId="77777777">
            <w:r>
              <w:rPr>
                <w:sz w:val="15"/>
              </w:rPr>
              <w:t>Numbers match verification_report.json</w:t>
            </w:r>
          </w:p>
        </w:tc>
        <w:tc>
          <w:tcPr>
            <w:tcW w:w="86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473304" w14:paraId="739B15A3" w14:textId="1B2B583B">
            <w:r>
              <w:rPr>
                <w:sz w:val="15"/>
              </w:rPr>
              <w:t>All</w:t>
            </w:r>
          </w:p>
        </w:tc>
      </w:tr>
      <w:tr w:rsidR="00C9695C" w14:paraId="1C66765A"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319BCC6" w14:textId="1CD56A26">
            <w:r>
              <w:rPr>
                <w:sz w:val="15"/>
              </w:rPr>
              <w:t xml:space="preserve">Planning documents </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D6BDC09" w14:textId="51563EF4">
            <w:r>
              <w:rPr>
                <w:sz w:val="15"/>
              </w:rPr>
              <w:t>ChatGPT (confirm); L</w:t>
            </w:r>
            <w:r w:rsidR="000A189F">
              <w:rPr>
                <w:sz w:val="15"/>
              </w:rPr>
              <w:t>1</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DE51285" w14:textId="77777777">
            <w:r>
              <w:rPr>
                <w:sz w:val="15"/>
              </w:rPr>
              <w:t>Architecture, taxonomy, requirements, demonstration script</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833E29" w14:paraId="08045C93" w14:textId="067B7AF7">
            <w:r>
              <w:rPr>
                <w:sz w:val="15"/>
              </w:rPr>
              <w:t>Diagrams created manually, structure corrected by students when AI misunderstood</w:t>
            </w:r>
          </w:p>
        </w:tc>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A602861" w14:textId="77777777">
            <w:r>
              <w:rPr>
                <w:sz w:val="15"/>
              </w:rPr>
              <w:t>The team compared the documents with the approved proposal</w:t>
            </w:r>
          </w:p>
        </w:tc>
        <w:tc>
          <w:tcPr>
            <w:tcW w:w="86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5F9D4D3" w14:textId="77777777">
            <w:r>
              <w:rPr>
                <w:sz w:val="15"/>
              </w:rPr>
              <w:t>All</w:t>
            </w:r>
          </w:p>
        </w:tc>
      </w:tr>
      <w:tr w:rsidR="00C9695C" w14:paraId="1F044BF1" w14:textId="77777777">
        <w:trPr>
          <w:cantSplit/>
          <w:trHeight w:val="1123"/>
          <w:jc w:val="center"/>
        </w:trPr>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1D70A0D" w14:textId="532CE247">
            <w:r>
              <w:rPr>
                <w:sz w:val="15"/>
              </w:rPr>
              <w:t xml:space="preserve">Worksheet drafts, diagrams and CI/CD workflows </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1A966C5" w14:textId="36336DA3">
            <w:r>
              <w:rPr>
                <w:sz w:val="15"/>
              </w:rPr>
              <w:t>Claude; L2</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AD8696F" w14:textId="77777777">
            <w:r>
              <w:rPr>
                <w:sz w:val="15"/>
              </w:rPr>
              <w:t>Draft tables, diagrams and the CI/CD workflow files</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833E29" w14:paraId="0B51A750" w14:textId="2BC12C00">
            <w:r>
              <w:rPr>
                <w:sz w:val="15"/>
              </w:rPr>
              <w:t>CI/CD pipeline ran multiple times. Changes had to be added till suc</w:t>
            </w:r>
            <w:r w:rsidR="00E40576">
              <w:rPr>
                <w:sz w:val="15"/>
              </w:rPr>
              <w:t>c</w:t>
            </w:r>
            <w:r>
              <w:rPr>
                <w:sz w:val="15"/>
              </w:rPr>
              <w:t>ess</w:t>
            </w:r>
          </w:p>
        </w:tc>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68C4F66" w14:textId="77777777">
            <w:r>
              <w:rPr>
                <w:sz w:val="15"/>
              </w:rPr>
              <w:t>Each cell gives a file, a commit or a test; actionlint</w:t>
            </w:r>
          </w:p>
        </w:tc>
        <w:tc>
          <w:tcPr>
            <w:tcW w:w="86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FCEE3C1" w14:textId="77777777">
            <w:r>
              <w:rPr>
                <w:sz w:val="15"/>
              </w:rPr>
              <w:t>Umaima</w:t>
            </w:r>
          </w:p>
        </w:tc>
      </w:tr>
    </w:tbl>
    <w:p w:rsidR="00C9695C" w:rsidRDefault="00C9695C" w14:paraId="02E21474" w14:textId="77777777">
      <w:pPr>
        <w:spacing w:after="20"/>
      </w:pPr>
    </w:p>
    <w:p w:rsidR="00C9695C" w:rsidRDefault="000A6CC3" w14:paraId="36374696" w14:textId="77777777">
      <w:pPr>
        <w:pStyle w:val="Heading2"/>
      </w:pPr>
      <w:r>
        <w:t>Prompt journal for significant use</w:t>
      </w:r>
    </w:p>
    <w:p w:rsidR="00C9695C" w:rsidRDefault="000A6CC3" w14:paraId="019BB4ED" w14:textId="77777777">
      <w:r>
        <w:t>Record significant interactions that materially affected the project. Routine spelling, formatting or trivial lookups do not require exhaustive logging.</w:t>
      </w:r>
    </w:p>
    <w:tbl>
      <w:tblPr>
        <w:tblW w:w="0" w:type="auto"/>
        <w:jc w:val="center"/>
        <w:tblLayout w:type="fixed"/>
        <w:tblLook w:val="04A0" w:firstRow="1" w:lastRow="0" w:firstColumn="1" w:lastColumn="0" w:noHBand="0" w:noVBand="1"/>
      </w:tblPr>
      <w:tblGrid>
        <w:gridCol w:w="1036"/>
        <w:gridCol w:w="1440"/>
        <w:gridCol w:w="2232"/>
        <w:gridCol w:w="1655"/>
        <w:gridCol w:w="2301"/>
        <w:gridCol w:w="1486"/>
      </w:tblGrid>
      <w:tr w:rsidR="00C9695C" w:rsidTr="53508C96" w14:paraId="683C9704" w14:textId="77777777">
        <w:trPr>
          <w:cantSplit/>
          <w:tblHeader/>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4D7896B4" w14:textId="77777777">
            <w:pPr>
              <w:jc w:val="center"/>
            </w:pPr>
            <w:r>
              <w:rPr>
                <w:b/>
                <w:color w:val="FFFFFF"/>
                <w:sz w:val="18"/>
              </w:rPr>
              <w:t>Date</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63A507C" w14:textId="77777777">
            <w:pPr>
              <w:jc w:val="center"/>
            </w:pPr>
            <w:r>
              <w:rPr>
                <w:b/>
                <w:color w:val="FFFFFF"/>
                <w:sz w:val="18"/>
              </w:rPr>
              <w:t>Task</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62E62DD" w14:textId="77777777">
            <w:pPr>
              <w:jc w:val="center"/>
            </w:pPr>
            <w:r>
              <w:rPr>
                <w:b/>
                <w:color w:val="FFFFFF"/>
                <w:sz w:val="18"/>
              </w:rPr>
              <w:t>Prompt or interaction reference</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5C938C81" w14:textId="77777777">
            <w:pPr>
              <w:jc w:val="center"/>
            </w:pPr>
            <w:r>
              <w:rPr>
                <w:b/>
                <w:color w:val="FFFFFF"/>
                <w:sz w:val="18"/>
              </w:rPr>
              <w:t>Output retained</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3821100" w14:textId="77777777">
            <w:pPr>
              <w:jc w:val="center"/>
            </w:pPr>
            <w:r>
              <w:rPr>
                <w:b/>
                <w:color w:val="FFFFFF"/>
                <w:sz w:val="18"/>
              </w:rPr>
              <w:t>Student review modification or rejection</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4FD2E233" w14:textId="77777777">
            <w:pPr>
              <w:jc w:val="center"/>
            </w:pPr>
            <w:r>
              <w:rPr>
                <w:b/>
                <w:color w:val="FFFFFF"/>
                <w:sz w:val="18"/>
              </w:rPr>
              <w:t>Evidence</w:t>
            </w:r>
          </w:p>
        </w:tc>
      </w:tr>
      <w:tr w:rsidR="00C9695C" w:rsidTr="53508C96" w14:paraId="730131A6" w14:textId="77777777">
        <w:trPr>
          <w:cantSplit/>
          <w:trHeight w:val="979"/>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77A6225" w14:textId="588F5C5F">
            <w:r>
              <w:rPr>
                <w:sz w:val="16"/>
              </w:rPr>
              <w:t>23 Aug 2026</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D1422A6" w14:textId="332522E7">
            <w:r>
              <w:rPr>
                <w:sz w:val="16"/>
              </w:rPr>
              <w:t>Generate POC</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Pr="00B63E19" w:rsidR="00C9695C" w:rsidP="0025401E" w:rsidRDefault="00660E04" w14:paraId="788201DC" w14:textId="413ABEA0">
            <w:pPr>
              <w:spacing w:before="240" w:after="240"/>
              <w:rPr>
                <w:sz w:val="16"/>
                <w:szCs w:val="16"/>
              </w:rPr>
            </w:pPr>
            <w:r w:rsidRPr="00660E04">
              <w:rPr>
                <w:sz w:val="16"/>
                <w:szCs w:val="16"/>
              </w:rPr>
              <w:t>“I need a POC for TraceLearn, mostly front-end-facing for now — a student can write C++ in Monaco, hit submit, and see test results plus a detected misconception with a hint. Walk me through every use case in detail first (what happens on a correct submission, a syntax error, a repeated mistake, etc.) before you build anything, since the diagnosis logic depends on getting those scenarios exactly right.”</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E8E40AC" w14:textId="77777777">
            <w:r>
              <w:rPr>
                <w:sz w:val="16"/>
              </w:rPr>
              <w:t>backend/app modules</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2253C1C1" w14:textId="77777777">
            <w:r>
              <w:rPr>
                <w:sz w:val="16"/>
              </w:rPr>
              <w:t>The owner must write this. The fix_*.py scripts show generated code that failed and that the team corrected</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9B19BA" w14:paraId="023CD698" w14:textId="5681FD88">
            <w:r>
              <w:rPr>
                <w:sz w:val="16"/>
              </w:rPr>
              <w:t>Cursor chat not exportable</w:t>
            </w:r>
          </w:p>
        </w:tc>
      </w:tr>
      <w:tr w:rsidR="00C9695C" w:rsidTr="53508C96" w14:paraId="0FCFC26C" w14:textId="77777777">
        <w:trPr>
          <w:cantSplit/>
          <w:trHeight w:val="979"/>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270B8D" w14:paraId="0FDAA280" w14:textId="216FB0D3">
            <w:r>
              <w:rPr>
                <w:sz w:val="16"/>
              </w:rPr>
              <w:t>5</w:t>
            </w:r>
            <w:r w:rsidR="000A6CC3">
              <w:rPr>
                <w:sz w:val="16"/>
              </w:rPr>
              <w:t xml:space="preserve"> Oct 2026 </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198AFFD" w14:textId="77777777">
            <w:r>
              <w:rPr>
                <w:sz w:val="16"/>
              </w:rPr>
              <w:t>Frontend UI</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933D80" w14:paraId="69A44C2F" w14:textId="7EAE9258">
            <w:r w:rsidRPr="00933D80">
              <w:rPr>
                <w:sz w:val="16"/>
              </w:rPr>
              <w:t>“Build out the student and teacher dashboards, but this isn’t just UI  it needs to actually talk to the backend. Help me wire up the API calls and set up proper endpoints so the frontend isn’t sending raw student code somewhere unsafe or exposing stuff it shouldn’t.”</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F0B87A8" w14:textId="77777777">
            <w:r>
              <w:rPr>
                <w:sz w:val="16"/>
              </w:rPr>
              <w:t>Layout, components, CSS</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5860170A" w14:textId="218F1632">
            <w:r>
              <w:rPr>
                <w:sz w:val="16"/>
              </w:rPr>
              <w:t xml:space="preserve">The team rejected </w:t>
            </w:r>
            <w:r w:rsidR="002E4F88">
              <w:rPr>
                <w:sz w:val="16"/>
              </w:rPr>
              <w:t>an overcomplicated UI and focused on ensuring all functionalities were shown and clearly navigated</w:t>
            </w:r>
            <w:r>
              <w:rPr>
                <w:sz w:val="16"/>
              </w:rPr>
              <w:t xml:space="preserve"> </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701A3" w14:paraId="7960C0C2" w14:textId="2F8FD15D">
            <w:r w:rsidRPr="000701A3">
              <w:rPr>
                <w:sz w:val="16"/>
              </w:rPr>
              <w:t>https://claude.ai/chat/68b644f9-4afc-4a35-9c47-82de27a77de1</w:t>
            </w:r>
          </w:p>
        </w:tc>
      </w:tr>
      <w:tr w:rsidR="00C9695C" w:rsidTr="53508C96" w14:paraId="52E013AD" w14:textId="77777777">
        <w:trPr>
          <w:cantSplit/>
          <w:trHeight w:val="979"/>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270B8D" w14:paraId="30626B19" w14:textId="363BAE24">
            <w:r>
              <w:rPr>
                <w:sz w:val="16"/>
              </w:rPr>
              <w:t>7</w:t>
            </w:r>
            <w:r w:rsidR="000A6CC3">
              <w:rPr>
                <w:sz w:val="16"/>
              </w:rPr>
              <w:t xml:space="preserve"> Oct 2026 </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4AB36AF5" w14:textId="77777777">
            <w:r>
              <w:rPr>
                <w:sz w:val="16"/>
              </w:rPr>
              <w:t>Dataset audit</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933D80" w14:paraId="601B20C7" w14:textId="62883E5D">
            <w:r w:rsidRPr="00933D80">
              <w:rPr>
                <w:sz w:val="16"/>
              </w:rPr>
              <w:t>“Can you go through the C++/programming datasets out there CodeNet, CodeContests, PROGpedia, MC-Miner, that kind of thing and tell me which ones actually have misconception labels vs. which ones just have code, and which would work for training our classifier vs. just tracking attempts over time.”</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0BC56217" w14:textId="77777777">
            <w:r>
              <w:rPr>
                <w:sz w:val="16"/>
              </w:rPr>
              <w:t>AUDIT_INVENTORY.md, ingestion scripts</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2E4F88" w14:paraId="2E50C022" w14:textId="1E1E488A">
            <w:r>
              <w:rPr>
                <w:sz w:val="16"/>
              </w:rPr>
              <w:t xml:space="preserve">The member had to ensure that the dataset fields were normalized according to the accepted schema </w:t>
            </w:r>
            <w:r w:rsidR="00482A8B">
              <w:rPr>
                <w:sz w:val="16"/>
              </w:rPr>
              <w:t>accepted during proposal defense</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Pr="00D542A2" w:rsidR="00C9695C" w:rsidRDefault="0025401E" w14:paraId="6AE79F88" w14:textId="04B8E1DF">
            <w:pPr>
              <w:rPr>
                <w:sz w:val="16"/>
                <w:szCs w:val="16"/>
              </w:rPr>
            </w:pPr>
            <w:r w:rsidRPr="00D542A2">
              <w:rPr>
                <w:sz w:val="16"/>
                <w:szCs w:val="16"/>
              </w:rPr>
              <w:t>https://claude.ai/chat/812f805e-a40b-47be-aeed-c0b3784565f0</w:t>
            </w:r>
          </w:p>
        </w:tc>
      </w:tr>
      <w:tr w:rsidR="00C9695C" w:rsidTr="53508C96" w14:paraId="43B90B9F" w14:textId="77777777">
        <w:trPr>
          <w:cantSplit/>
          <w:trHeight w:val="979"/>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32E3927" w14:textId="77777777">
            <w:r>
              <w:rPr>
                <w:sz w:val="16"/>
              </w:rPr>
              <w:t>10 Oct 2026</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F533733" w14:textId="77777777">
            <w:r>
              <w:rPr>
                <w:sz w:val="16"/>
              </w:rPr>
              <w:t>Mid-evaluation artefacts</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91338D" w14:paraId="66799BE8" w14:textId="036887D3">
            <w:r w:rsidRPr="0091338D">
              <w:rPr>
                <w:sz w:val="16"/>
              </w:rPr>
              <w:t>“Audit our presentation and blueprint the way a skeptical faculty panel would, then produce a defensible viva Q&amp;A bank and a full speaker script that never overstates planned work as achieved results.</w:t>
            </w:r>
            <w:r w:rsidR="00482A8B">
              <w:rPr>
                <w:sz w:val="16"/>
              </w:rPr>
              <w:t xml:space="preserve"> Also discuss the various artifacts required for the worksheet</w:t>
            </w:r>
            <w:r w:rsidRPr="0091338D">
              <w:rPr>
                <w:sz w:val="16"/>
              </w:rPr>
              <w:t>”</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25F0133" w14:textId="77777777">
            <w:r>
              <w:rPr>
                <w:sz w:val="16"/>
              </w:rPr>
              <w:t>Diagrams, tables, workflows</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482A8B" w14:paraId="71BDED46" w14:textId="27CEC5C3">
            <w:r>
              <w:rPr>
                <w:sz w:val="16"/>
              </w:rPr>
              <w:t xml:space="preserve">The team worked together to scrutinise each diagram given by the AI. Some the ERD and dataset schema diagrams initially faultily joined student and teacher tables together wih wrong relationship. This was resolved. </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1E4477EA" w14:textId="77777777">
            <w:r>
              <w:rPr>
                <w:sz w:val="16"/>
              </w:rPr>
              <w:t>This worksheet; .github/workflows</w:t>
            </w:r>
          </w:p>
        </w:tc>
      </w:tr>
      <w:tr w:rsidR="00C9695C" w:rsidTr="53508C96" w14:paraId="18DFD420" w14:textId="77777777">
        <w:trPr>
          <w:cantSplit/>
          <w:trHeight w:val="979"/>
          <w:jc w:val="center"/>
        </w:trPr>
        <w:tc>
          <w:tcPr>
            <w:tcW w:w="10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116DD9" w14:paraId="2CFFB4C5" w14:textId="472947F7">
            <w:r>
              <w:rPr>
                <w:sz w:val="16"/>
              </w:rPr>
              <w:t>4-10 Oct 2026</w:t>
            </w:r>
          </w:p>
        </w:tc>
        <w:tc>
          <w:tcPr>
            <w:tcW w:w="14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0A6CC3" w14:paraId="68C6B385" w14:textId="77777777">
            <w:r>
              <w:rPr>
                <w:sz w:val="16"/>
              </w:rPr>
              <w:t>Sandbox, security tests, C++ bank</w:t>
            </w:r>
          </w:p>
        </w:tc>
        <w:tc>
          <w:tcPr>
            <w:tcW w:w="2232"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2E4F88" w14:paraId="29E1D9DF" w14:textId="28818B1B">
            <w:r w:rsidRPr="002E4F88">
              <w:rPr>
                <w:sz w:val="16"/>
              </w:rPr>
              <w:t>“Define the execution security boundary for untrusted student C++ (isolation, timeouts, resource/filesystem/network limits, abuse tests) and build a C++ problem bank with visible, hidden, diagnostic, and transfer test cases per misconception.”</w:t>
            </w:r>
          </w:p>
        </w:tc>
        <w:tc>
          <w:tcPr>
            <w:tcW w:w="16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482A8B" w14:paraId="587010B5" w14:textId="7736476D">
            <w:r>
              <w:rPr>
                <w:sz w:val="16"/>
              </w:rPr>
              <w:t xml:space="preserve">Accepted test results and </w:t>
            </w:r>
            <w:r w:rsidR="006402C1">
              <w:rPr>
                <w:sz w:val="16"/>
              </w:rPr>
              <w:t xml:space="preserve">more advanced security and RBAC rules </w:t>
            </w:r>
          </w:p>
        </w:tc>
        <w:tc>
          <w:tcPr>
            <w:tcW w:w="230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6402C1" w14:paraId="5E3DE1A5" w14:textId="638B8973">
            <w:r>
              <w:rPr>
                <w:sz w:val="16"/>
              </w:rPr>
              <w:t xml:space="preserve">The team had to add a teacher code component after realizing </w:t>
            </w:r>
            <w:r w:rsidR="002747D0">
              <w:rPr>
                <w:sz w:val="16"/>
              </w:rPr>
              <w:t xml:space="preserve">any student could hypothetically create a teacher account without authorization. </w:t>
            </w:r>
          </w:p>
        </w:tc>
        <w:tc>
          <w:tcPr>
            <w:tcW w:w="148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00E615E9" w14:paraId="07065461" w14:textId="017D4190">
            <w:r w:rsidRPr="009870DF">
              <w:rPr>
                <w:sz w:val="16"/>
                <w:szCs w:val="16"/>
              </w:rPr>
              <w:t>https://claude.ai/chat/9199ed24-c591-8152-abb5-efe6583a7a70</w:t>
            </w:r>
          </w:p>
        </w:tc>
      </w:tr>
    </w:tbl>
    <w:p w:rsidR="00C9695C" w:rsidRDefault="00C9695C" w14:paraId="5DD97CA8" w14:textId="77777777">
      <w:pPr>
        <w:spacing w:after="20"/>
      </w:pPr>
    </w:p>
    <w:p w:rsidR="00C9695C" w:rsidRDefault="000A6CC3" w14:paraId="7B90193C" w14:textId="77777777">
      <w:pPr>
        <w:pStyle w:val="Heading2"/>
      </w:pPr>
      <w:r>
        <w:t>Research and citation verification</w:t>
      </w:r>
    </w:p>
    <w:tbl>
      <w:tblPr>
        <w:tblStyle w:val="PlainTable1"/>
        <w:tblW w:w="0" w:type="auto"/>
        <w:tblLook w:val="06A0" w:firstRow="1" w:lastRow="0" w:firstColumn="1" w:lastColumn="0" w:noHBand="1" w:noVBand="1"/>
      </w:tblPr>
      <w:tblGrid>
        <w:gridCol w:w="1435"/>
        <w:gridCol w:w="3703"/>
        <w:gridCol w:w="1353"/>
        <w:gridCol w:w="1550"/>
        <w:gridCol w:w="1548"/>
        <w:gridCol w:w="909"/>
      </w:tblGrid>
      <w:tr w:rsidR="16A9F6BE" w:rsidTr="30DDBD7D" w14:paraId="4D01B91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600E6235" w14:textId="5523FC1B">
            <w:pPr>
              <w:spacing w:after="0"/>
              <w:jc w:val="center"/>
              <w:rPr>
                <w:sz w:val="16"/>
                <w:szCs w:val="16"/>
              </w:rPr>
            </w:pPr>
            <w:r w:rsidRPr="0E462610">
              <w:rPr>
                <w:sz w:val="16"/>
                <w:szCs w:val="16"/>
              </w:rPr>
              <w:t>Claim or research task</w:t>
            </w:r>
          </w:p>
        </w:tc>
        <w:tc>
          <w:tcPr>
            <w:tcW w:w="1995" w:type="dxa"/>
          </w:tcPr>
          <w:p w:rsidR="16A9F6BE" w:rsidP="16A9F6BE" w:rsidRDefault="16A9F6BE" w14:paraId="6C934C81" w14:textId="43052BCC">
            <w:pPr>
              <w:spacing w:after="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E462610">
              <w:rPr>
                <w:sz w:val="16"/>
                <w:szCs w:val="16"/>
              </w:rPr>
              <w:t>Original source</w:t>
            </w:r>
          </w:p>
        </w:tc>
        <w:tc>
          <w:tcPr>
            <w:tcW w:w="1875" w:type="dxa"/>
          </w:tcPr>
          <w:p w:rsidR="16A9F6BE" w:rsidP="16A9F6BE" w:rsidRDefault="16A9F6BE" w14:paraId="455CA4FD" w14:textId="795CD634">
            <w:pPr>
              <w:spacing w:after="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E462610">
              <w:rPr>
                <w:sz w:val="16"/>
                <w:szCs w:val="16"/>
              </w:rPr>
              <w:t>How GenAI assisted</w:t>
            </w:r>
          </w:p>
        </w:tc>
        <w:tc>
          <w:tcPr>
            <w:tcW w:w="1958" w:type="dxa"/>
          </w:tcPr>
          <w:p w:rsidR="16A9F6BE" w:rsidP="16A9F6BE" w:rsidRDefault="16A9F6BE" w14:paraId="6C49BFFA" w14:textId="37258B37">
            <w:pPr>
              <w:spacing w:after="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E462610">
              <w:rPr>
                <w:sz w:val="16"/>
                <w:szCs w:val="16"/>
              </w:rPr>
              <w:t>Verification against source</w:t>
            </w:r>
          </w:p>
        </w:tc>
        <w:tc>
          <w:tcPr>
            <w:tcW w:w="1953" w:type="dxa"/>
          </w:tcPr>
          <w:p w:rsidR="16A9F6BE" w:rsidP="16A9F6BE" w:rsidRDefault="16A9F6BE" w14:paraId="6C047FF3" w14:textId="72E12C96">
            <w:pPr>
              <w:spacing w:after="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E462610">
              <w:rPr>
                <w:sz w:val="16"/>
                <w:szCs w:val="16"/>
              </w:rPr>
              <w:t>Correction, rejection or outcome</w:t>
            </w:r>
          </w:p>
        </w:tc>
        <w:tc>
          <w:tcPr>
            <w:tcW w:w="1121" w:type="dxa"/>
          </w:tcPr>
          <w:p w:rsidR="16A9F6BE" w:rsidP="16A9F6BE" w:rsidRDefault="16A9F6BE" w14:paraId="4D6C43C0" w14:textId="272223B1">
            <w:pPr>
              <w:spacing w:after="0"/>
              <w:jc w:val="center"/>
              <w:cnfStyle w:val="100000000000" w:firstRow="1" w:lastRow="0" w:firstColumn="0" w:lastColumn="0" w:oddVBand="0" w:evenVBand="0" w:oddHBand="0" w:evenHBand="0" w:firstRowFirstColumn="0" w:firstRowLastColumn="0" w:lastRowFirstColumn="0" w:lastRowLastColumn="0"/>
              <w:rPr>
                <w:b w:val="0"/>
                <w:sz w:val="16"/>
                <w:szCs w:val="16"/>
              </w:rPr>
            </w:pPr>
            <w:r w:rsidRPr="0E462610">
              <w:rPr>
                <w:sz w:val="16"/>
                <w:szCs w:val="16"/>
              </w:rPr>
              <w:t>Owner</w:t>
            </w:r>
          </w:p>
        </w:tc>
      </w:tr>
      <w:tr w:rsidR="16A9F6BE" w:rsidTr="30DDBD7D" w14:paraId="5E355F0C" w14:textId="77777777">
        <w:trPr>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75C0CBC4" w14:textId="5F1ACDAE">
            <w:pPr>
              <w:spacing w:after="0"/>
              <w:rPr>
                <w:sz w:val="16"/>
                <w:szCs w:val="16"/>
              </w:rPr>
            </w:pPr>
            <w:r w:rsidRPr="0E462610">
              <w:rPr>
                <w:sz w:val="16"/>
                <w:szCs w:val="16"/>
              </w:rPr>
              <w:t>McMining: automated discovery of misconceptions in student code</w:t>
            </w:r>
          </w:p>
        </w:tc>
        <w:tc>
          <w:tcPr>
            <w:tcW w:w="1995" w:type="dxa"/>
          </w:tcPr>
          <w:p w:rsidR="16A9F6BE" w:rsidP="16A9F6BE" w:rsidRDefault="16A9F6BE" w14:paraId="3A4FA84D" w14:textId="62834D08">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 xml:space="preserve">Al-Hossami &amp; Bunescu, EACL 2026, pp. 160–178: </w:t>
            </w:r>
            <w:hyperlink r:id="rId18">
              <w:r w:rsidRPr="0E462610">
                <w:rPr>
                  <w:rStyle w:val="Hyperlink"/>
                  <w:sz w:val="16"/>
                  <w:szCs w:val="16"/>
                </w:rPr>
                <w:t>https://aclanthology.org/2026.eacl-short.10/</w:t>
              </w:r>
            </w:hyperlink>
          </w:p>
        </w:tc>
        <w:tc>
          <w:tcPr>
            <w:tcW w:w="1875" w:type="dxa"/>
          </w:tcPr>
          <w:p w:rsidR="16A9F6BE" w:rsidP="16A9F6BE" w:rsidRDefault="7A8E88D6" w14:paraId="4E705E4C" w14:textId="6716114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Summarized by AI</w:t>
            </w:r>
          </w:p>
        </w:tc>
        <w:tc>
          <w:tcPr>
            <w:tcW w:w="1958" w:type="dxa"/>
          </w:tcPr>
          <w:p w:rsidR="16A9F6BE" w:rsidP="16A9F6BE" w:rsidRDefault="16A9F6BE" w14:paraId="66822042" w14:textId="5C377E5B">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2 LLM tools (McMiner-S, McMiner-M). 67 misconceptions, 1,675 samples (1,063 with a misconception). Samples were made by injecting misconceptions into correct code. Python only</w:t>
            </w:r>
          </w:p>
        </w:tc>
        <w:tc>
          <w:tcPr>
            <w:tcW w:w="1953" w:type="dxa"/>
          </w:tcPr>
          <w:p w:rsidR="16A9F6BE" w:rsidP="16A9F6BE" w:rsidRDefault="16A9F6BE" w14:paraId="45FCC91D" w14:textId="6607180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Corrected: “Automated” in the title; 1,063 is not the total. Use as related work only, not as C++ data</w:t>
            </w:r>
          </w:p>
        </w:tc>
        <w:tc>
          <w:tcPr>
            <w:tcW w:w="1121" w:type="dxa"/>
          </w:tcPr>
          <w:p w:rsidR="16A9F6BE" w:rsidP="16A9F6BE" w:rsidRDefault="16A9F6BE" w14:paraId="5C7AEC28" w14:textId="4B350062">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Rayaan</w:t>
            </w:r>
          </w:p>
        </w:tc>
      </w:tr>
      <w:tr w:rsidR="16A9F6BE" w:rsidTr="30DDBD7D" w14:paraId="1B8CD9F1" w14:textId="77777777">
        <w:trPr>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3F544D02" w14:textId="229261D7">
            <w:pPr>
              <w:spacing w:after="0"/>
              <w:rPr>
                <w:sz w:val="16"/>
                <w:szCs w:val="16"/>
              </w:rPr>
            </w:pPr>
            <w:r w:rsidRPr="0E462610">
              <w:rPr>
                <w:sz w:val="16"/>
                <w:szCs w:val="16"/>
              </w:rPr>
              <w:t>McMiner benchmark data and licence</w:t>
            </w:r>
          </w:p>
        </w:tc>
        <w:tc>
          <w:tcPr>
            <w:tcW w:w="1995" w:type="dxa"/>
          </w:tcPr>
          <w:p w:rsidR="16A9F6BE" w:rsidP="16A9F6BE" w:rsidRDefault="16A9F6BE" w14:paraId="306F797B" w14:textId="6C8F352F">
            <w:pPr>
              <w:spacing w:after="0"/>
              <w:cnfStyle w:val="000000000000" w:firstRow="0" w:lastRow="0" w:firstColumn="0" w:lastColumn="0" w:oddVBand="0" w:evenVBand="0" w:oddHBand="0" w:evenHBand="0" w:firstRowFirstColumn="0" w:firstRowLastColumn="0" w:lastRowFirstColumn="0" w:lastRowLastColumn="0"/>
              <w:rPr>
                <w:sz w:val="16"/>
                <w:szCs w:val="16"/>
              </w:rPr>
            </w:pPr>
            <w:hyperlink r:id="rId19">
              <w:r w:rsidRPr="0E462610">
                <w:rPr>
                  <w:rStyle w:val="Hyperlink"/>
                  <w:sz w:val="16"/>
                  <w:szCs w:val="16"/>
                </w:rPr>
                <w:t>https://github.com/taisazero/mcminer</w:t>
              </w:r>
            </w:hyperlink>
          </w:p>
        </w:tc>
        <w:tc>
          <w:tcPr>
            <w:tcW w:w="1875" w:type="dxa"/>
          </w:tcPr>
          <w:p w:rsidR="7A8E88D6" w:rsidP="7A8E88D6" w:rsidRDefault="7A8E88D6" w14:paraId="28C087B6" w14:textId="6716114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Summarized by AI</w:t>
            </w:r>
          </w:p>
          <w:p w:rsidR="16A9F6BE" w:rsidP="16A9F6BE" w:rsidRDefault="16A9F6BE" w14:paraId="6CB288B1" w14:textId="384ADEF8">
            <w:pPr>
              <w:spacing w:after="0"/>
              <w:cnfStyle w:val="000000000000" w:firstRow="0" w:lastRow="0" w:firstColumn="0" w:lastColumn="0" w:oddVBand="0" w:evenVBand="0" w:oddHBand="0" w:evenHBand="0" w:firstRowFirstColumn="0" w:firstRowLastColumn="0" w:lastRowFirstColumn="0" w:lastRowLastColumn="0"/>
              <w:rPr>
                <w:sz w:val="16"/>
                <w:szCs w:val="16"/>
              </w:rPr>
            </w:pPr>
          </w:p>
        </w:tc>
        <w:tc>
          <w:tcPr>
            <w:tcW w:w="1958" w:type="dxa"/>
          </w:tcPr>
          <w:p w:rsidR="16A9F6BE" w:rsidP="16A9F6BE" w:rsidRDefault="16A9F6BE" w14:paraId="293C0E69" w14:textId="41EE3847">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 xml:space="preserve">MIT </w:t>
            </w:r>
            <w:r w:rsidRPr="0E462610" w:rsidR="1CA84297">
              <w:rPr>
                <w:sz w:val="16"/>
                <w:szCs w:val="16"/>
              </w:rPr>
              <w:t>license.</w:t>
            </w:r>
            <w:r w:rsidRPr="0E462610">
              <w:rPr>
                <w:sz w:val="16"/>
                <w:szCs w:val="16"/>
              </w:rPr>
              <w:t xml:space="preserve"> JSON files: 501 problems, 67 misconceptions. Python</w:t>
            </w:r>
          </w:p>
        </w:tc>
        <w:tc>
          <w:tcPr>
            <w:tcW w:w="1953" w:type="dxa"/>
          </w:tcPr>
          <w:p w:rsidR="16A9F6BE" w:rsidP="16A9F6BE" w:rsidRDefault="16A9F6BE" w14:paraId="1D361A84" w14:textId="79397232">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Confirmed. Reusable with the MIT notice; needs a mapping to the C++ taxonomy</w:t>
            </w:r>
          </w:p>
        </w:tc>
        <w:tc>
          <w:tcPr>
            <w:tcW w:w="1121" w:type="dxa"/>
          </w:tcPr>
          <w:p w:rsidR="16A9F6BE" w:rsidP="16A9F6BE" w:rsidRDefault="16A9F6BE" w14:paraId="4E6AF471" w14:textId="2B6C51EA">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Rayaan</w:t>
            </w:r>
          </w:p>
        </w:tc>
      </w:tr>
      <w:tr w:rsidR="16A9F6BE" w:rsidTr="30DDBD7D" w14:paraId="47731AAB" w14:textId="77777777">
        <w:trPr>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4B07F7B3" w14:textId="5122D31C">
            <w:pPr>
              <w:spacing w:after="0"/>
              <w:rPr>
                <w:sz w:val="16"/>
                <w:szCs w:val="16"/>
              </w:rPr>
            </w:pPr>
            <w:r w:rsidRPr="0E462610">
              <w:rPr>
                <w:sz w:val="16"/>
                <w:szCs w:val="16"/>
              </w:rPr>
              <w:t>Project CodeNet as a C++ code corpus</w:t>
            </w:r>
          </w:p>
        </w:tc>
        <w:tc>
          <w:tcPr>
            <w:tcW w:w="1995" w:type="dxa"/>
          </w:tcPr>
          <w:p w:rsidR="16A9F6BE" w:rsidP="16A9F6BE" w:rsidRDefault="16A9F6BE" w14:paraId="00DCBAE5" w14:textId="710CF801">
            <w:pPr>
              <w:spacing w:after="0"/>
              <w:cnfStyle w:val="000000000000" w:firstRow="0" w:lastRow="0" w:firstColumn="0" w:lastColumn="0" w:oddVBand="0" w:evenVBand="0" w:oddHBand="0" w:evenHBand="0" w:firstRowFirstColumn="0" w:firstRowLastColumn="0" w:lastRowFirstColumn="0" w:lastRowLastColumn="0"/>
              <w:rPr>
                <w:sz w:val="16"/>
                <w:szCs w:val="16"/>
              </w:rPr>
            </w:pPr>
            <w:hyperlink r:id="rId20">
              <w:r w:rsidRPr="0E462610">
                <w:rPr>
                  <w:rStyle w:val="Hyperlink"/>
                  <w:sz w:val="16"/>
                  <w:szCs w:val="16"/>
                </w:rPr>
                <w:t>https://github.com/IBM/Project_CodeNet</w:t>
              </w:r>
            </w:hyperlink>
          </w:p>
        </w:tc>
        <w:tc>
          <w:tcPr>
            <w:tcW w:w="1875" w:type="dxa"/>
          </w:tcPr>
          <w:p w:rsidR="16A9F6BE" w:rsidP="16A9F6BE" w:rsidRDefault="16A9F6BE" w14:paraId="797EF4C9" w14:textId="31897863">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 xml:space="preserve">Claude read the README and searched for the </w:t>
            </w:r>
            <w:r w:rsidRPr="0E462610" w:rsidR="106DD343">
              <w:rPr>
                <w:sz w:val="16"/>
                <w:szCs w:val="16"/>
              </w:rPr>
              <w:t>license</w:t>
            </w:r>
          </w:p>
        </w:tc>
        <w:tc>
          <w:tcPr>
            <w:tcW w:w="1958" w:type="dxa"/>
          </w:tcPr>
          <w:p w:rsidR="16A9F6BE" w:rsidP="16A9F6BE" w:rsidRDefault="16A9F6BE" w14:paraId="7409E0A2" w14:textId="0E038E10">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13,916,868 submissions, 4,053 problems. C++: 8,008,527 (57%). Judge verdicts only, no misconception labels. Code: Apache-2.0. Data: CDLA-Permissive-2.0 (IBM, 2021)</w:t>
            </w:r>
          </w:p>
        </w:tc>
        <w:tc>
          <w:tcPr>
            <w:tcW w:w="1953" w:type="dxa"/>
          </w:tcPr>
          <w:p w:rsidR="16A9F6BE" w:rsidP="16A9F6BE" w:rsidRDefault="16A9F6BE" w14:paraId="5B016FBC" w14:textId="38009D3B">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 xml:space="preserve">Corrected: the data </w:t>
            </w:r>
            <w:r w:rsidRPr="0E462610" w:rsidR="0E462610">
              <w:rPr>
                <w:sz w:val="16"/>
                <w:szCs w:val="16"/>
              </w:rPr>
              <w:t>license</w:t>
            </w:r>
            <w:r w:rsidRPr="0E462610">
              <w:rPr>
                <w:sz w:val="16"/>
                <w:szCs w:val="16"/>
              </w:rPr>
              <w:t xml:space="preserve"> is not Apache-2.0. Use for C++ code only</w:t>
            </w:r>
          </w:p>
        </w:tc>
        <w:tc>
          <w:tcPr>
            <w:tcW w:w="1121" w:type="dxa"/>
          </w:tcPr>
          <w:p w:rsidR="16A9F6BE" w:rsidP="16A9F6BE" w:rsidRDefault="4AA238C5" w14:paraId="43BD44DD" w14:textId="5F74C5CE">
            <w:pPr>
              <w:spacing w:after="0"/>
              <w:cnfStyle w:val="000000000000" w:firstRow="0" w:lastRow="0" w:firstColumn="0" w:lastColumn="0" w:oddVBand="0" w:evenVBand="0" w:oddHBand="0" w:evenHBand="0" w:firstRowFirstColumn="0" w:firstRowLastColumn="0" w:lastRowFirstColumn="0" w:lastRowLastColumn="0"/>
            </w:pPr>
            <w:r w:rsidRPr="4AA238C5">
              <w:rPr>
                <w:sz w:val="16"/>
                <w:szCs w:val="16"/>
              </w:rPr>
              <w:t>Umaima</w:t>
            </w:r>
          </w:p>
        </w:tc>
      </w:tr>
      <w:tr w:rsidR="16A9F6BE" w:rsidTr="30DDBD7D" w14:paraId="445EC854" w14:textId="77777777">
        <w:trPr>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5A416644" w14:textId="66DD21F1">
            <w:pPr>
              <w:spacing w:after="0"/>
              <w:rPr>
                <w:sz w:val="16"/>
                <w:szCs w:val="16"/>
              </w:rPr>
            </w:pPr>
            <w:r w:rsidRPr="0E462610">
              <w:rPr>
                <w:sz w:val="16"/>
                <w:szCs w:val="16"/>
              </w:rPr>
              <w:t>PROGpedia student submissions</w:t>
            </w:r>
          </w:p>
        </w:tc>
        <w:tc>
          <w:tcPr>
            <w:tcW w:w="1995" w:type="dxa"/>
          </w:tcPr>
          <w:p w:rsidR="16A9F6BE" w:rsidP="16A9F6BE" w:rsidRDefault="16A9F6BE" w14:paraId="53B9A514" w14:textId="71EA60B8">
            <w:pPr>
              <w:spacing w:after="0"/>
              <w:cnfStyle w:val="000000000000" w:firstRow="0" w:lastRow="0" w:firstColumn="0" w:lastColumn="0" w:oddVBand="0" w:evenVBand="0" w:oddHBand="0" w:evenHBand="0" w:firstRowFirstColumn="0" w:firstRowLastColumn="0" w:lastRowFirstColumn="0" w:lastRowLastColumn="0"/>
              <w:rPr>
                <w:sz w:val="16"/>
                <w:szCs w:val="16"/>
              </w:rPr>
            </w:pPr>
            <w:hyperlink r:id="rId21">
              <w:r w:rsidRPr="0E462610">
                <w:rPr>
                  <w:rStyle w:val="Hyperlink"/>
                  <w:sz w:val="16"/>
                  <w:szCs w:val="16"/>
                </w:rPr>
                <w:t>https://zenodo.org/records/7449056</w:t>
              </w:r>
            </w:hyperlink>
            <w:r w:rsidRPr="0E462610">
              <w:rPr>
                <w:sz w:val="16"/>
                <w:szCs w:val="16"/>
              </w:rPr>
              <w:t>; doi:10.1016/j.dib.2023.108887</w:t>
            </w:r>
          </w:p>
        </w:tc>
        <w:tc>
          <w:tcPr>
            <w:tcW w:w="1875" w:type="dxa"/>
          </w:tcPr>
          <w:p w:rsidR="1BC84E7B" w:rsidP="1BC84E7B" w:rsidRDefault="1BC84E7B" w14:paraId="1A3B3FAC" w14:textId="6716114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Summarized by AI</w:t>
            </w:r>
          </w:p>
          <w:p w:rsidR="16A9F6BE" w:rsidP="16A9F6BE" w:rsidRDefault="16A9F6BE" w14:paraId="7C433A7E" w14:textId="6C31359B">
            <w:pPr>
              <w:spacing w:after="0"/>
              <w:cnfStyle w:val="000000000000" w:firstRow="0" w:lastRow="0" w:firstColumn="0" w:lastColumn="0" w:oddVBand="0" w:evenVBand="0" w:oddHBand="0" w:evenHBand="0" w:firstRowFirstColumn="0" w:firstRowLastColumn="0" w:lastRowFirstColumn="0" w:lastRowLastColumn="0"/>
              <w:rPr>
                <w:sz w:val="16"/>
                <w:szCs w:val="16"/>
              </w:rPr>
            </w:pPr>
          </w:p>
        </w:tc>
        <w:tc>
          <w:tcPr>
            <w:tcW w:w="1958" w:type="dxa"/>
          </w:tcPr>
          <w:p w:rsidR="16A9F6BE" w:rsidP="16A9F6BE" w:rsidRDefault="16A9F6BE" w14:paraId="7EEE58DC" w14:textId="51426BB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9,117 submissions, 16 exercises. Java, C, C++, Python. Labels: Accepted, Wrong Answer, Runtime Error. CC BY 4.0</w:t>
            </w:r>
          </w:p>
        </w:tc>
        <w:tc>
          <w:tcPr>
            <w:tcW w:w="1953" w:type="dxa"/>
          </w:tcPr>
          <w:p w:rsidR="16A9F6BE" w:rsidP="16A9F6BE" w:rsidRDefault="16A9F6BE" w14:paraId="5DDEB0BC" w14:textId="7B01D453">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Corrected: the labels are verdicts, not misconceptions. No attempt order, so no history tests</w:t>
            </w:r>
          </w:p>
        </w:tc>
        <w:tc>
          <w:tcPr>
            <w:tcW w:w="1121" w:type="dxa"/>
          </w:tcPr>
          <w:p w:rsidR="16A9F6BE" w:rsidP="16A9F6BE" w:rsidRDefault="4AA238C5" w14:paraId="3BECC637" w14:textId="0F499CBC">
            <w:pPr>
              <w:spacing w:after="0"/>
              <w:cnfStyle w:val="000000000000" w:firstRow="0" w:lastRow="0" w:firstColumn="0" w:lastColumn="0" w:oddVBand="0" w:evenVBand="0" w:oddHBand="0" w:evenHBand="0" w:firstRowFirstColumn="0" w:firstRowLastColumn="0" w:lastRowFirstColumn="0" w:lastRowLastColumn="0"/>
            </w:pPr>
            <w:r w:rsidRPr="4AA238C5">
              <w:rPr>
                <w:sz w:val="16"/>
                <w:szCs w:val="16"/>
              </w:rPr>
              <w:t>Umaima</w:t>
            </w:r>
          </w:p>
        </w:tc>
      </w:tr>
      <w:tr w:rsidR="16A9F6BE" w:rsidTr="30DDBD7D" w14:paraId="30210215" w14:textId="77777777">
        <w:trPr>
          <w:trHeight w:val="300"/>
        </w:trPr>
        <w:tc>
          <w:tcPr>
            <w:cnfStyle w:val="001000000000" w:firstRow="0" w:lastRow="0" w:firstColumn="1" w:lastColumn="0" w:oddVBand="0" w:evenVBand="0" w:oddHBand="0" w:evenHBand="0" w:firstRowFirstColumn="0" w:firstRowLastColumn="0" w:lastRowFirstColumn="0" w:lastRowLastColumn="0"/>
            <w:tcW w:w="1373" w:type="dxa"/>
          </w:tcPr>
          <w:p w:rsidR="16A9F6BE" w:rsidP="16A9F6BE" w:rsidRDefault="16A9F6BE" w14:paraId="20CA00F2" w14:textId="6F6EB976">
            <w:pPr>
              <w:spacing w:after="0"/>
              <w:rPr>
                <w:sz w:val="16"/>
                <w:szCs w:val="16"/>
              </w:rPr>
            </w:pPr>
            <w:r w:rsidRPr="0E462610">
              <w:rPr>
                <w:sz w:val="16"/>
                <w:szCs w:val="16"/>
              </w:rPr>
              <w:t>CodeStream: C/C++ attempts in sequence</w:t>
            </w:r>
          </w:p>
        </w:tc>
        <w:tc>
          <w:tcPr>
            <w:tcW w:w="1995" w:type="dxa"/>
          </w:tcPr>
          <w:p w:rsidR="16A9F6BE" w:rsidP="16A9F6BE" w:rsidRDefault="16A9F6BE" w14:paraId="65432283" w14:textId="273D50DA">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 xml:space="preserve">doi:10.1016/j.dib.2026.112843; </w:t>
            </w:r>
            <w:hyperlink r:id="rId22">
              <w:r w:rsidRPr="0E462610">
                <w:rPr>
                  <w:rStyle w:val="Hyperlink"/>
                  <w:sz w:val="16"/>
                  <w:szCs w:val="16"/>
                </w:rPr>
                <w:t>https://data.mendeley.com/datasets/n77t7z9zcr/1</w:t>
              </w:r>
            </w:hyperlink>
          </w:p>
        </w:tc>
        <w:tc>
          <w:tcPr>
            <w:tcW w:w="1875" w:type="dxa"/>
          </w:tcPr>
          <w:p w:rsidR="1BC84E7B" w:rsidP="1BC84E7B" w:rsidRDefault="1BC84E7B" w14:paraId="70A6F4AF" w14:textId="67161144">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Summarized by AI</w:t>
            </w:r>
          </w:p>
          <w:p w:rsidR="16A9F6BE" w:rsidP="16A9F6BE" w:rsidRDefault="16A9F6BE" w14:paraId="7B4E968A" w14:textId="64616B8D">
            <w:pPr>
              <w:spacing w:after="0"/>
              <w:cnfStyle w:val="000000000000" w:firstRow="0" w:lastRow="0" w:firstColumn="0" w:lastColumn="0" w:oddVBand="0" w:evenVBand="0" w:oddHBand="0" w:evenHBand="0" w:firstRowFirstColumn="0" w:firstRowLastColumn="0" w:lastRowFirstColumn="0" w:lastRowLastColumn="0"/>
              <w:rPr>
                <w:sz w:val="16"/>
                <w:szCs w:val="16"/>
              </w:rPr>
            </w:pPr>
          </w:p>
        </w:tc>
        <w:tc>
          <w:tcPr>
            <w:tcW w:w="1958" w:type="dxa"/>
          </w:tcPr>
          <w:p w:rsidR="16A9F6BE" w:rsidP="16A9F6BE" w:rsidRDefault="16A9F6BE" w14:paraId="65A23DAA" w14:textId="49A4E82C">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5,482 submissions, 202 students, 46 problems. C 2,112, Java 2,086, C++ 1,284. Has attempt number and verdict sequence. Public download, CC BY 4.0</w:t>
            </w:r>
          </w:p>
        </w:tc>
        <w:tc>
          <w:tcPr>
            <w:tcW w:w="1953" w:type="dxa"/>
          </w:tcPr>
          <w:p w:rsidR="16A9F6BE" w:rsidP="16A9F6BE" w:rsidRDefault="16A9F6BE" w14:paraId="12794156" w14:textId="57DD6B16">
            <w:pPr>
              <w:spacing w:after="0"/>
              <w:cnfStyle w:val="000000000000" w:firstRow="0" w:lastRow="0" w:firstColumn="0" w:lastColumn="0" w:oddVBand="0" w:evenVBand="0" w:oddHBand="0" w:evenHBand="0" w:firstRowFirstColumn="0" w:firstRowLastColumn="0" w:lastRowFirstColumn="0" w:lastRowLastColumn="0"/>
              <w:rPr>
                <w:sz w:val="16"/>
                <w:szCs w:val="16"/>
              </w:rPr>
            </w:pPr>
            <w:r w:rsidRPr="0E462610">
              <w:rPr>
                <w:sz w:val="16"/>
                <w:szCs w:val="16"/>
              </w:rPr>
              <w:t>Corrected: it also has Java. Use to test the history-aware mode; the team must add the labels</w:t>
            </w:r>
          </w:p>
        </w:tc>
        <w:tc>
          <w:tcPr>
            <w:tcW w:w="1121" w:type="dxa"/>
          </w:tcPr>
          <w:p w:rsidR="16A9F6BE" w:rsidP="16A9F6BE" w:rsidRDefault="0538B598" w14:paraId="7B493B2E" w14:textId="79300196">
            <w:pPr>
              <w:spacing w:after="0"/>
              <w:cnfStyle w:val="000000000000" w:firstRow="0" w:lastRow="0" w:firstColumn="0" w:lastColumn="0" w:oddVBand="0" w:evenVBand="0" w:oddHBand="0" w:evenHBand="0" w:firstRowFirstColumn="0" w:firstRowLastColumn="0" w:lastRowFirstColumn="0" w:lastRowLastColumn="0"/>
            </w:pPr>
            <w:r w:rsidRPr="0538B598">
              <w:rPr>
                <w:sz w:val="16"/>
                <w:szCs w:val="16"/>
              </w:rPr>
              <w:t>Eman</w:t>
            </w:r>
          </w:p>
        </w:tc>
      </w:tr>
    </w:tbl>
    <w:p w:rsidR="16A9F6BE" w:rsidP="16A9F6BE" w:rsidRDefault="16A9F6BE" w14:paraId="6D4E169B" w14:textId="1B13AE4E"/>
    <w:p w:rsidR="00C9695C" w:rsidRDefault="00C9695C" w14:paraId="2146C065" w14:textId="77777777">
      <w:pPr>
        <w:spacing w:after="20"/>
      </w:pPr>
    </w:p>
    <w:p w:rsidR="00C9695C" w:rsidRDefault="000A6CC3" w14:paraId="324FACB9" w14:textId="77777777">
      <w:pPr>
        <w:pStyle w:val="Heading2"/>
      </w:pPr>
      <w:r>
        <w:t>External tool and dependency record</w:t>
      </w:r>
    </w:p>
    <w:tbl>
      <w:tblPr>
        <w:tblW w:w="0" w:type="auto"/>
        <w:jc w:val="center"/>
        <w:tblLayout w:type="fixed"/>
        <w:tblLook w:val="04A0" w:firstRow="1" w:lastRow="0" w:firstColumn="1" w:lastColumn="0" w:noHBand="0" w:noVBand="1"/>
      </w:tblPr>
      <w:tblGrid>
        <w:gridCol w:w="2088"/>
        <w:gridCol w:w="1440"/>
        <w:gridCol w:w="1944"/>
        <w:gridCol w:w="2232"/>
        <w:gridCol w:w="1512"/>
        <w:gridCol w:w="936"/>
      </w:tblGrid>
      <w:tr w:rsidR="00C9695C" w14:paraId="43BD15F0" w14:textId="77777777">
        <w:trPr>
          <w:cantSplit/>
          <w:tblHeader/>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5A1FA5E" w14:textId="77777777">
            <w:pPr>
              <w:jc w:val="center"/>
            </w:pPr>
            <w:r>
              <w:rPr>
                <w:b/>
                <w:color w:val="FFFFFF"/>
                <w:sz w:val="18"/>
              </w:rPr>
              <w:t>Tool service library dataset model or hardware</w:t>
            </w:r>
          </w:p>
        </w:tc>
        <w:tc>
          <w:tcPr>
            <w:tcW w:w="144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20EB4BA" w14:textId="77777777">
            <w:pPr>
              <w:jc w:val="center"/>
            </w:pPr>
            <w:r>
              <w:rPr>
                <w:b/>
                <w:color w:val="FFFFFF"/>
                <w:sz w:val="18"/>
              </w:rPr>
              <w:t>Purpose</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9380F79" w14:textId="77777777">
            <w:pPr>
              <w:jc w:val="center"/>
            </w:pPr>
            <w:r>
              <w:rPr>
                <w:b/>
                <w:color w:val="FFFFFF"/>
                <w:sz w:val="18"/>
              </w:rPr>
              <w:t>Validation performed</w:t>
            </w:r>
          </w:p>
        </w:tc>
        <w:tc>
          <w:tcPr>
            <w:tcW w:w="223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6B66EDE" w14:textId="77777777">
            <w:pPr>
              <w:jc w:val="center"/>
            </w:pPr>
            <w:r>
              <w:rPr>
                <w:b/>
                <w:color w:val="FFFFFF"/>
                <w:sz w:val="18"/>
              </w:rPr>
              <w:t>Risk or limitation</w:t>
            </w:r>
          </w:p>
        </w:tc>
        <w:tc>
          <w:tcPr>
            <w:tcW w:w="151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FC839A6" w14:textId="77777777">
            <w:pPr>
              <w:jc w:val="center"/>
            </w:pPr>
            <w:r>
              <w:rPr>
                <w:b/>
                <w:color w:val="FFFFFF"/>
                <w:sz w:val="18"/>
              </w:rPr>
              <w:t>Fallback</w:t>
            </w:r>
          </w:p>
        </w:tc>
        <w:tc>
          <w:tcPr>
            <w:tcW w:w="93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F5890F0" w14:textId="77777777">
            <w:pPr>
              <w:jc w:val="center"/>
            </w:pPr>
            <w:r>
              <w:rPr>
                <w:b/>
                <w:color w:val="FFFFFF"/>
                <w:sz w:val="18"/>
              </w:rPr>
              <w:t>Owner</w:t>
            </w:r>
          </w:p>
        </w:tc>
      </w:tr>
      <w:tr w:rsidR="00C9695C" w14:paraId="031AD31B"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7FF6E5B" w14:textId="77777777">
            <w:r>
              <w:rPr>
                <w:sz w:val="16"/>
              </w:rPr>
              <w:t>g++ (C++17)</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D396E8E" w14:textId="77777777">
            <w:r>
              <w:rPr>
                <w:sz w:val="16"/>
              </w:rPr>
              <w:t>Compile student code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F52FABB" w14:textId="77777777">
            <w:r>
              <w:rPr>
                <w:sz w:val="16"/>
              </w:rPr>
              <w:t>77/77 reference tests</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D6993CC" w14:textId="77777777">
            <w:r>
              <w:rPr>
                <w:sz w:val="16"/>
              </w:rPr>
              <w:t>The version is different on different computers</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657FE55" w14:textId="77777777">
            <w:r>
              <w:rPr>
                <w:sz w:val="16"/>
              </w:rPr>
              <w:t>Write the version in the README. Use the verified computer for the demonstration</w:t>
            </w:r>
          </w:p>
        </w:tc>
        <w:tc>
          <w:tcPr>
            <w:tcW w:w="9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8C4DB39" w14:textId="77777777">
            <w:r>
              <w:rPr>
                <w:sz w:val="16"/>
              </w:rPr>
              <w:t>Eman, Umaima</w:t>
            </w:r>
          </w:p>
        </w:tc>
      </w:tr>
      <w:tr w:rsidR="00C9695C" w14:paraId="007FF1B4"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CA99D4A" w14:textId="77777777">
            <w:r>
              <w:rPr>
                <w:sz w:val="16"/>
              </w:rPr>
              <w:t>FastAPI, SQLAlchemy, SQLite, Pydantic</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203F599" w14:textId="77777777">
            <w:r>
              <w:rPr>
                <w:sz w:val="16"/>
              </w:rPr>
              <w:t>API and storage</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CF1E6FF" w14:textId="77777777">
            <w:r>
              <w:rPr>
                <w:sz w:val="16"/>
              </w:rPr>
              <w:t>118 backend tests</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7377438" w14:textId="77777777">
            <w:r>
              <w:rPr>
                <w:sz w:val="16"/>
              </w:rPr>
              <w:t>SQLite: only one write operation at a time</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57248EE" w14:textId="77777777">
            <w:r>
              <w:rPr>
                <w:sz w:val="16"/>
              </w:rPr>
              <w:t>The models also operate with PostgreSQL</w:t>
            </w:r>
          </w:p>
        </w:tc>
        <w:tc>
          <w:tcPr>
            <w:tcW w:w="9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C64C254" w14:textId="77777777">
            <w:r>
              <w:rPr>
                <w:sz w:val="16"/>
              </w:rPr>
              <w:t>Umaima, Rayaan</w:t>
            </w:r>
          </w:p>
        </w:tc>
      </w:tr>
      <w:tr w:rsidR="00C9695C" w14:paraId="7D18CC1D"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7682A0E" w14:textId="77777777">
            <w:r>
              <w:rPr>
                <w:sz w:val="16"/>
              </w:rPr>
              <w:t>python-jose, passlib (bcrypt)</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222469D" w14:textId="77777777">
            <w:r>
              <w:rPr>
                <w:sz w:val="16"/>
              </w:rPr>
              <w:t>Sessions and password hashes</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7FBA6B6" w14:textId="77777777">
            <w:r>
              <w:rPr>
                <w:sz w:val="16"/>
              </w:rPr>
              <w:t>test_forged_and_tampered_tokens_rejected</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C377E5F" w14:textId="77777777">
            <w:r>
              <w:rPr>
                <w:sz w:val="16"/>
              </w:rPr>
              <w:t>The python-jose project receives few updates</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7F7BC6E" w14:textId="77777777">
            <w:r>
              <w:rPr>
                <w:sz w:val="16"/>
              </w:rPr>
              <w:t>Replace it with PyJWT in auth/core.py</w:t>
            </w:r>
          </w:p>
        </w:tc>
        <w:tc>
          <w:tcPr>
            <w:tcW w:w="9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604B177" w14:textId="77777777">
            <w:r>
              <w:rPr>
                <w:sz w:val="16"/>
              </w:rPr>
              <w:t>Eman, Umaima</w:t>
            </w:r>
          </w:p>
        </w:tc>
      </w:tr>
      <w:tr w:rsidR="00C9695C" w14:paraId="27629FFC"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B5B62FB" w14:textId="77777777">
            <w:r>
              <w:rPr>
                <w:sz w:val="16"/>
              </w:rPr>
              <w:t>React 19, Vite 8, Monaco 0.52</w:t>
            </w:r>
          </w:p>
        </w:tc>
        <w:tc>
          <w:tcPr>
            <w:tcW w:w="144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BF10722" w14:textId="77777777">
            <w:r>
              <w:rPr>
                <w:sz w:val="16"/>
              </w:rPr>
              <w:t>The student and teacher UI</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8AB75ED" w14:textId="77777777">
            <w:r>
              <w:rPr>
                <w:sz w:val="16"/>
              </w:rPr>
              <w:t>npm run build in CI</w:t>
            </w:r>
          </w:p>
        </w:tc>
        <w:tc>
          <w:tcPr>
            <w:tcW w:w="223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4D7BF04" w14:textId="77777777">
            <w:r>
              <w:rPr>
                <w:sz w:val="16"/>
              </w:rPr>
              <w:t>Fast-moving major versions</w:t>
            </w:r>
          </w:p>
        </w:tc>
        <w:tc>
          <w:tcPr>
            <w:tcW w:w="151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3C7E5F3" w14:textId="77777777">
            <w:r>
              <w:rPr>
                <w:sz w:val="16"/>
              </w:rPr>
              <w:t>Lockfile and npm ci</w:t>
            </w:r>
          </w:p>
        </w:tc>
        <w:tc>
          <w:tcPr>
            <w:tcW w:w="9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6CD91E3" w14:textId="77777777">
            <w:r>
              <w:rPr>
                <w:sz w:val="16"/>
              </w:rPr>
              <w:t>Umaima</w:t>
            </w:r>
          </w:p>
        </w:tc>
      </w:tr>
      <w:tr w:rsidR="00C9695C" w14:paraId="0FEEDB53" w14:textId="77777777">
        <w:trPr>
          <w:cantSplit/>
          <w:trHeight w:val="979"/>
          <w:jc w:val="center"/>
        </w:trPr>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DA05D51" w14:textId="77777777">
            <w:r>
              <w:rPr>
                <w:sz w:val="16"/>
              </w:rPr>
              <w:t>Project CodeNet, PROGpedia, CodeStream</w:t>
            </w:r>
          </w:p>
        </w:tc>
        <w:tc>
          <w:tcPr>
            <w:tcW w:w="144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C28ACF0" w14:textId="77777777">
            <w:r>
              <w:rPr>
                <w:sz w:val="16"/>
              </w:rPr>
              <w:t>C++ data for ingestion</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F7F5C17" w14:textId="77777777">
            <w:r>
              <w:rPr>
                <w:sz w:val="16"/>
              </w:rPr>
              <w:t>File-level audit; verify_normalized.py</w:t>
            </w:r>
          </w:p>
        </w:tc>
        <w:tc>
          <w:tcPr>
            <w:tcW w:w="223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3FC9D38" w14:textId="77777777">
            <w:r>
              <w:rPr>
                <w:sz w:val="16"/>
              </w:rPr>
              <w:t>No misconception labels. Confirm the licences</w:t>
            </w:r>
          </w:p>
        </w:tc>
        <w:tc>
          <w:tcPr>
            <w:tcW w:w="151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D285665" w14:textId="77777777">
            <w:r>
              <w:rPr>
                <w:sz w:val="16"/>
              </w:rPr>
              <w:t>The team's own C++ variants and labels</w:t>
            </w:r>
          </w:p>
        </w:tc>
        <w:tc>
          <w:tcPr>
            <w:tcW w:w="9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F872DA4" w14:textId="77777777">
            <w:r>
              <w:rPr>
                <w:sz w:val="16"/>
              </w:rPr>
              <w:t>Rayaan</w:t>
            </w:r>
          </w:p>
        </w:tc>
      </w:tr>
    </w:tbl>
    <w:p w:rsidR="00C9695C" w:rsidRDefault="00C9695C" w14:paraId="5960C476" w14:textId="77777777">
      <w:pPr>
        <w:spacing w:after="20"/>
      </w:pPr>
    </w:p>
    <w:tbl>
      <w:tblPr>
        <w:tblW w:w="0" w:type="auto"/>
        <w:jc w:val="center"/>
        <w:tblLayout w:type="fixed"/>
        <w:tblLook w:val="04A0" w:firstRow="1" w:lastRow="0" w:firstColumn="1" w:lastColumn="0" w:noHBand="0" w:noVBand="1"/>
      </w:tblPr>
      <w:tblGrid>
        <w:gridCol w:w="2951"/>
        <w:gridCol w:w="7200"/>
      </w:tblGrid>
      <w:tr w:rsidR="00C9695C" w14:paraId="78441113" w14:textId="77777777">
        <w:trPr>
          <w:cantSplit/>
          <w:trHeight w:val="893"/>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705DBD61" w14:textId="77777777">
            <w:r>
              <w:rPr>
                <w:b/>
                <w:sz w:val="18"/>
              </w:rPr>
              <w:t>Sensitive data handling</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7371C43" w14:textId="77777777">
            <w:r>
              <w:rPr>
                <w:sz w:val="18"/>
              </w:rPr>
              <w:t>The application database on the server stores the student email, display name and submitted code. Research data uses separate synthetic students. The team must write the consent, retention and deletion policy before tests with real students</w:t>
            </w:r>
          </w:p>
        </w:tc>
      </w:tr>
      <w:tr w:rsidR="00C9695C" w14:paraId="01A8FEAD" w14:textId="77777777">
        <w:trPr>
          <w:cantSplit/>
          <w:trHeight w:val="893"/>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65004D4" w14:textId="77777777">
            <w:r>
              <w:rPr>
                <w:b/>
                <w:sz w:val="18"/>
              </w:rPr>
              <w:t>Security controls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6D62DD5" w14:textId="114EDB5C">
            <w:r>
              <w:rPr>
                <w:sz w:val="18"/>
              </w:rPr>
              <w:t>JWT in an httpOnly cookie; a CSRF token on each write; bcrypt hashes; logout cancels the tokens (token_version); rate limits; security headers; a CORS allow-list; production startup checks (SECRET_KEY of 32 or more characters, demo endpoints off);</w:t>
            </w:r>
          </w:p>
        </w:tc>
      </w:tr>
      <w:tr w:rsidR="00C9695C" w14:paraId="19BEB8CC" w14:textId="77777777">
        <w:trPr>
          <w:cantSplit/>
          <w:trHeight w:val="893"/>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4B3EF276" w14:textId="77777777">
            <w:r>
              <w:rPr>
                <w:b/>
                <w:sz w:val="18"/>
              </w:rPr>
              <w:t>Licensing and attribution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8E87AE0" w14:textId="77777777">
            <w:r>
              <w:rPr>
                <w:sz w:val="18"/>
              </w:rPr>
              <w:t>Open-source libraries under their own licences (FastAPI, React, Monaco: MIT). McMiner: MIT. Confirm the licences of CodeNet, PROGpedia and CodeStream. The report gives credit to all datasets</w:t>
            </w:r>
          </w:p>
        </w:tc>
      </w:tr>
      <w:tr w:rsidR="00C9695C" w14:paraId="207869B7" w14:textId="77777777">
        <w:trPr>
          <w:cantSplit/>
          <w:trHeight w:val="893"/>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44C42048" w14:textId="77777777">
            <w:r>
              <w:rPr>
                <w:b/>
                <w:sz w:val="18"/>
              </w:rPr>
              <w:t>External availability risk</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175082" w14:textId="77777777">
            <w:r>
              <w:rPr>
                <w:sz w:val="18"/>
              </w:rPr>
              <w:t>The system uses no external API at runtime. If the frontend host stops, run the frontend on a local computer. If bubblewrap is missing, the server does not run code. It does not run code in an unsafe mode</w:t>
            </w:r>
          </w:p>
        </w:tc>
      </w:tr>
      <w:tr w:rsidR="00C9695C" w14:paraId="6CFAE980" w14:textId="77777777">
        <w:trPr>
          <w:cantSplit/>
          <w:trHeight w:val="893"/>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467C46D4" w14:textId="77777777">
            <w:r>
              <w:rPr>
                <w:b/>
                <w:sz w:val="18"/>
              </w:rPr>
              <w:t>Responsible GenAI use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8B61972" w14:textId="2063399E">
            <w:r>
              <w:rPr>
                <w:sz w:val="18"/>
              </w:rPr>
              <w:t>Highest level: L3 (initial POC backend). The team verified the code with automated tests. Mistakes found: the code cannot set the RESOLVED state</w:t>
            </w:r>
            <w:r w:rsidR="005E68B5">
              <w:rPr>
                <w:sz w:val="18"/>
              </w:rPr>
              <w:t>, this has been fixed</w:t>
            </w:r>
            <w:r>
              <w:rPr>
                <w:sz w:val="18"/>
              </w:rPr>
              <w:t>; the C++ build still has Python hint templates; the generated planning documents had a Python scope, which the team changed to C++</w:t>
            </w:r>
          </w:p>
        </w:tc>
      </w:tr>
    </w:tbl>
    <w:p w:rsidR="00C9695C" w:rsidRDefault="00C9695C" w14:paraId="70DCD174" w14:textId="77777777">
      <w:pPr>
        <w:spacing w:after="20"/>
      </w:pPr>
    </w:p>
    <w:p w:rsidR="00C9695C" w:rsidRDefault="000A6CC3" w14:paraId="625C3604" w14:textId="77777777">
      <w:pPr>
        <w:pStyle w:val="Heading1"/>
      </w:pPr>
      <w:r>
        <w:t>11 Individual evidence Member 1</w:t>
      </w:r>
    </w:p>
    <w:p w:rsidR="00C9695C" w:rsidRDefault="000A6CC3" w14:paraId="0691206E" w14:textId="77777777">
      <w:r>
        <w:t>Complete this section individually. The supervisor may ask the member to locate, explain, test or modify any claimed contribution during the meeting.</w:t>
      </w:r>
    </w:p>
    <w:tbl>
      <w:tblPr>
        <w:tblW w:w="0" w:type="auto"/>
        <w:jc w:val="center"/>
        <w:tblLayout w:type="fixed"/>
        <w:tblLook w:val="04A0" w:firstRow="1" w:lastRow="0" w:firstColumn="1" w:lastColumn="0" w:noHBand="0" w:noVBand="1"/>
      </w:tblPr>
      <w:tblGrid>
        <w:gridCol w:w="2951"/>
        <w:gridCol w:w="7200"/>
      </w:tblGrid>
      <w:tr w:rsidR="00C9695C" w:rsidTr="221D91D1" w14:paraId="2B8D7306"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0895E1CC" w14:textId="77777777">
            <w:r>
              <w:rPr>
                <w:b/>
                <w:sz w:val="18"/>
              </w:rPr>
              <w:t>Name and registration number</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9040DAC" w14:textId="6209B192">
            <w:r>
              <w:rPr>
                <w:sz w:val="18"/>
              </w:rPr>
              <w:t>Rayaan Raza, i23-0535</w:t>
            </w:r>
          </w:p>
        </w:tc>
      </w:tr>
      <w:tr w:rsidR="00C9695C" w:rsidTr="221D91D1" w14:paraId="68EE1BB3"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6C828A9D" w14:textId="77777777">
            <w:r>
              <w:rPr>
                <w:b/>
                <w:sz w:val="18"/>
              </w:rPr>
              <w:t>Repository identity</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670C9647" w14:textId="3D8D9C43">
            <w:r>
              <w:rPr>
                <w:sz w:val="18"/>
              </w:rPr>
              <w:t>Rayaan-Raza</w:t>
            </w:r>
          </w:p>
        </w:tc>
      </w:tr>
      <w:tr w:rsidR="00C9695C" w:rsidTr="221D91D1" w14:paraId="5185CC8C"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1A9902D" w14:textId="77777777">
            <w:r>
              <w:rPr>
                <w:b/>
                <w:sz w:val="18"/>
              </w:rPr>
              <w:t>Primary technical ownership</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310CC246" w14:textId="77777777">
            <w:r>
              <w:rPr>
                <w:sz w:val="18"/>
              </w:rPr>
              <w:t>Evidence extraction, diagnosis, the learner-state model and the C++ diagnostic bank</w:t>
            </w:r>
          </w:p>
        </w:tc>
      </w:tr>
      <w:tr w:rsidR="00C9695C" w:rsidTr="221D91D1" w14:paraId="615F7D2C"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504FDE4" w14:textId="77777777">
            <w:r>
              <w:rPr>
                <w:b/>
                <w:sz w:val="18"/>
              </w:rPr>
              <w:t>Most substantial contribution</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000A6CC3" w14:paraId="7B8CBDEF" w14:textId="77777777">
            <w:r>
              <w:rPr>
                <w:sz w:val="18"/>
              </w:rPr>
              <w:t>The C++ diagnostic problem bank: 8 problems, 77 tests, misconception variants, hard negatives and a sandbox verifier (149/149 checks)</w:t>
            </w:r>
          </w:p>
        </w:tc>
      </w:tr>
      <w:tr w:rsidR="00C9695C" w:rsidTr="221D91D1" w14:paraId="34F0A825"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2751EADC" w14:textId="77777777">
            <w:r>
              <w:rPr>
                <w:b/>
                <w:sz w:val="18"/>
              </w:rPr>
              <w:t>Problem personally resolved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50DB77F5" w14:textId="693E5B89">
            <w:pPr>
              <w:rPr>
                <w:color w:val="666666"/>
                <w:sz w:val="18"/>
                <w:szCs w:val="18"/>
              </w:rPr>
            </w:pPr>
            <w:r w:rsidRPr="221D91D1">
              <w:rPr>
                <w:color w:val="666666"/>
                <w:sz w:val="18"/>
                <w:szCs w:val="18"/>
              </w:rPr>
              <w:t>The C++ problems were not reachable by a student. At the time of my first bank, data/cpp_problems held 8 curated problems, but nothing wrote them into the problems table. The README stated it plainly: "No loader writes them to the problems table. A student cannot practice on them." The bank was research data with no path to the practice site.</w:t>
            </w:r>
          </w:p>
          <w:p w:rsidR="00C9695C" w:rsidP="221D91D1" w:rsidRDefault="221D91D1" w14:paraId="1501A6A2" w14:textId="754D844C">
            <w:pPr>
              <w:rPr>
                <w:color w:val="666666"/>
                <w:sz w:val="18"/>
                <w:szCs w:val="18"/>
              </w:rPr>
            </w:pPr>
            <w:r w:rsidRPr="221D91D1">
              <w:rPr>
                <w:color w:val="666666"/>
                <w:sz w:val="18"/>
                <w:szCs w:val="18"/>
              </w:rPr>
              <w:t>I traced the gap to three places that had to agree. The bank schema needed request and response models (backend/app/schemas/bank.py). The bank rows needed a loader that turns the JSON into problems, test_cases, problem_hints and p roblem_solutions rows (scripts/load_problem_bank.py, later scripts/seed_cpp_diagnostics.py). The API needed endpoints that expose the bank and run a reference solution without ever sending problem_solutions to a student (backend/app/api/bank.py). I also added per-test execution limits, because a diagnostic test for CPP-M07 must be allowed to run to the timeout, while a normal test should stop sooner.</w:t>
            </w:r>
          </w:p>
          <w:p w:rsidR="00C9695C" w:rsidP="221D91D1" w:rsidRDefault="221D91D1" w14:paraId="0CABC6A7" w14:textId="313755DC">
            <w:pPr>
              <w:rPr>
                <w:color w:val="666666"/>
                <w:sz w:val="18"/>
                <w:szCs w:val="18"/>
              </w:rPr>
            </w:pPr>
            <w:r w:rsidRPr="221D91D1">
              <w:rPr>
                <w:color w:val="666666"/>
                <w:sz w:val="18"/>
                <w:szCs w:val="18"/>
              </w:rPr>
              <w:t>I verified this end to end from a clean database. python scripts/seed_database.py loaded 6 problems and 36 test cases. python scripts/seed_cpp_diagnostics.py loaded 40 problems, 305 test cases, 120 hints and 40 reference solutions, giving 46 problems total. I then registered a real student, submitted a correct C++ solution to CP01, and ran it through POST /api/submissions/{id}/run-and-analyze. The pipeline compiled it with g++ -O2 -std=c++17, ran all 9 test cases, returned execution_status: "success", and wrote the test_results and evidence_items rows. Every foreign-key check reported zero orphans. Commits f117bc4, 649ed3a, 0fcaa27, 1a5bbeb, 8f0ec5e, e76e6bc. agnosis, reasoning and result</w:t>
            </w:r>
          </w:p>
        </w:tc>
      </w:tr>
      <w:tr w:rsidR="00C9695C" w:rsidTr="221D91D1" w14:paraId="34BC6C53"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0F6F651E" w14:textId="77777777">
            <w:r>
              <w:rPr>
                <w:b/>
                <w:sz w:val="18"/>
              </w:rPr>
              <w:t>Highest GenAI assistance level</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29933923" w14:textId="66B193A1">
            <w:pPr>
              <w:rPr>
                <w:color w:val="666666"/>
                <w:sz w:val="18"/>
                <w:szCs w:val="18"/>
              </w:rPr>
            </w:pPr>
            <w:r w:rsidRPr="221D91D1">
              <w:rPr>
                <w:color w:val="666666"/>
                <w:sz w:val="18"/>
                <w:szCs w:val="18"/>
              </w:rPr>
              <w:t>L4 for one artefact, L2 for the rest — and the boundary is clean.</w:t>
            </w:r>
          </w:p>
          <w:p w:rsidR="00C9695C" w:rsidP="221D91D1" w:rsidRDefault="221D91D1" w14:paraId="36B70F1A" w14:textId="4CC5FBAC">
            <w:pPr>
              <w:rPr>
                <w:color w:val="666666"/>
                <w:sz w:val="18"/>
                <w:szCs w:val="18"/>
              </w:rPr>
            </w:pPr>
            <w:r w:rsidRPr="221D91D1">
              <w:rPr>
                <w:color w:val="666666"/>
                <w:sz w:val="18"/>
                <w:szCs w:val="18"/>
              </w:rPr>
              <w:t>- L4: the bulk content of data/cpp_problems and data/cpp_diagnostics. The 40 problems, their 305 test cases, the 32 misconception variants and the 120 scaffolding hints were written by a generator script (scripts/build_cpp_diagnostics.py) that I directed and reviewed. I did not hand-author that content.</w:t>
            </w:r>
          </w:p>
          <w:p w:rsidR="00C9695C" w:rsidP="221D91D1" w:rsidRDefault="221D91D1" w14:paraId="2260C05D" w14:textId="3699412C">
            <w:pPr>
              <w:rPr>
                <w:color w:val="666666"/>
                <w:sz w:val="18"/>
                <w:szCs w:val="18"/>
              </w:rPr>
            </w:pPr>
            <w:r w:rsidRPr="221D91D1">
              <w:rPr>
                <w:color w:val="666666"/>
                <w:sz w:val="18"/>
                <w:szCs w:val="18"/>
              </w:rPr>
              <w:t>- L2: everything I claim as engineering. scripts/verify_cpp_reference.py, scripts/verify_cpp_diagnostics.py, backend/tests/test_cpp_problem_bank.py, backend/tests/test_cpp_diagnostics_bank.py, backend/tests/test_cpp_end_to_end.py, backend/app/diagnosis/cpp_mapping.py, backend/app/api/bank.py, scripts/load_problem_bank.py, scripts/seed_cpp_diagnostics.py, backend/app/execution/cpp_runner.py and the per-test limits. For these I specified the requirement, wrote or rewrote the logic myself, and checked every result against an independent source.</w:t>
            </w:r>
          </w:p>
          <w:p w:rsidR="00C9695C" w:rsidP="221D91D1" w:rsidRDefault="221D91D1" w14:paraId="3F86E2ED" w14:textId="33EDBEBD">
            <w:r w:rsidRPr="221D91D1">
              <w:rPr>
                <w:color w:val="666666"/>
                <w:sz w:val="18"/>
                <w:szCs w:val="18"/>
              </w:rPr>
              <w:t>Affected artefact for the L4 disclosure: data/cpp_diagnostics/problems.json, data/cpp_problems/problems.json, and the files under data/cpp_problems/variants/ and data/cpp_diagnostics/variants/.</w:t>
            </w:r>
          </w:p>
        </w:tc>
      </w:tr>
      <w:tr w:rsidR="00C9695C" w:rsidTr="221D91D1" w14:paraId="372A83DC"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3B9477E8" w14:textId="77777777">
            <w:r>
              <w:rPr>
                <w:b/>
                <w:sz w:val="18"/>
              </w:rPr>
              <w:t>AI-generated output reviewed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15437108" w14:textId="487BBB86">
            <w:pPr>
              <w:rPr>
                <w:color w:val="666666"/>
                <w:sz w:val="18"/>
                <w:szCs w:val="18"/>
              </w:rPr>
            </w:pPr>
            <w:r w:rsidRPr="221D91D1">
              <w:rPr>
                <w:color w:val="666666"/>
                <w:sz w:val="18"/>
                <w:szCs w:val="18"/>
              </w:rPr>
              <w:t>Material output: the 305 expected-output files in the diagnostic bank.</w:t>
            </w:r>
          </w:p>
          <w:p w:rsidR="00C9695C" w:rsidP="221D91D1" w:rsidRDefault="221D91D1" w14:paraId="2C105D8A" w14:textId="05DB3E8C">
            <w:pPr>
              <w:rPr>
                <w:color w:val="666666"/>
                <w:sz w:val="18"/>
                <w:szCs w:val="18"/>
              </w:rPr>
            </w:pPr>
            <w:r w:rsidRPr="221D91D1">
              <w:rPr>
                <w:color w:val="666666"/>
                <w:sz w:val="18"/>
                <w:szCs w:val="18"/>
              </w:rPr>
              <w:t>A generated expected output is useless if it is wrong in a way that the generator also believes. I therefore built a second, independent model and made the tests compare against it rather than against the bank file directly.</w:t>
            </w:r>
          </w:p>
          <w:p w:rsidR="00C9695C" w:rsidP="221D91D1" w:rsidRDefault="221D91D1" w14:paraId="462072D8" w14:textId="794750E5">
            <w:pPr>
              <w:rPr>
                <w:color w:val="666666"/>
                <w:sz w:val="18"/>
                <w:szCs w:val="18"/>
              </w:rPr>
            </w:pPr>
            <w:r w:rsidRPr="221D91D1">
              <w:rPr>
                <w:color w:val="666666"/>
                <w:sz w:val="18"/>
                <w:szCs w:val="18"/>
              </w:rPr>
              <w:t>backend/tests/test_cpp_diagnostics_bank.py::test_expected_output_matches_an_independent_model recomputes the expected output for every test case from the problem statement alone, reads the committed .out file, and asserts byte equality. backend/tests/test_cpp_problem_bank.py holds a third model for the original 8 problems. Three independent paths must agree.</w:t>
            </w:r>
          </w:p>
          <w:p w:rsidR="00C9695C" w:rsidP="221D91D1" w:rsidRDefault="221D91D1" w14:paraId="49C8CB42" w14:textId="4015078B">
            <w:pPr>
              <w:rPr>
                <w:color w:val="666666"/>
                <w:sz w:val="18"/>
                <w:szCs w:val="18"/>
              </w:rPr>
            </w:pPr>
            <w:r w:rsidRPr="221D91D1">
              <w:rPr>
                <w:color w:val="666666"/>
                <w:sz w:val="18"/>
                <w:szCs w:val="18"/>
              </w:rPr>
              <w:t>How I evaluated it, and what it caught. The check failed on the first run: data/cpp_diagnostics/tests/public/CP11/03.out held "" where the independent model produced "\n". A whole class of generated files had lost its trailing newline during normalisation. I traced it to the normaliser, fixed it in 60f6ffe ("compare variant lines by multiset and normalize model output"), and re-ran. 48 passed for the diagnostics bank, 58 passed for the diagnostics bank and the end-to-end suite together. The SHA-256 manifest checksums in data/cpp_diagnostics/manifest.json and data/cpp_problems/tests/manifest.json are verified by test_manifest_checksums_match_the_files, so a silent file edit cannot pass either.</w:t>
            </w:r>
          </w:p>
        </w:tc>
      </w:tr>
      <w:tr w:rsidR="00C9695C" w:rsidTr="221D91D1" w14:paraId="7DCD66D0"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75116370" w14:textId="77777777">
            <w:r>
              <w:rPr>
                <w:b/>
                <w:sz w:val="18"/>
              </w:rPr>
              <w:t>Error or limitation identified</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495973D8" w14:textId="66756080">
            <w:pPr>
              <w:rPr>
                <w:color w:val="666666"/>
                <w:sz w:val="18"/>
                <w:szCs w:val="18"/>
              </w:rPr>
            </w:pPr>
            <w:r w:rsidRPr="221D91D1">
              <w:rPr>
                <w:color w:val="666666"/>
                <w:sz w:val="18"/>
                <w:szCs w:val="18"/>
              </w:rPr>
              <w:t>The C++ evidence never reached a diagnosis. This was the most serious defect I found, and it was mine.</w:t>
            </w:r>
          </w:p>
          <w:p w:rsidR="00C9695C" w:rsidP="221D91D1" w:rsidRDefault="221D91D1" w14:paraId="196FF3BE" w14:textId="5FF09FF7">
            <w:pPr>
              <w:rPr>
                <w:color w:val="666666"/>
                <w:sz w:val="18"/>
                <w:szCs w:val="18"/>
              </w:rPr>
            </w:pPr>
            <w:r w:rsidRPr="221D91D1">
              <w:rPr>
                <w:color w:val="666666"/>
                <w:sz w:val="18"/>
                <w:szCs w:val="18"/>
              </w:rPr>
              <w:t>The bank was complete, the runner worked, the evidence was extracted — and every single C++ submission was diagnosed UNCERTAIN with confidence 0.2. I found the cause by running the real variant files through the live API and reading the evidence_items rows.</w:t>
            </w:r>
          </w:p>
          <w:p w:rsidR="00C9695C" w:rsidP="221D91D1" w:rsidRDefault="221D91D1" w14:paraId="37374490" w14:textId="3FFB1F53">
            <w:pPr>
              <w:rPr>
                <w:color w:val="666666"/>
                <w:sz w:val="18"/>
                <w:szCs w:val="18"/>
              </w:rPr>
            </w:pPr>
            <w:r w:rsidRPr="221D91D1">
              <w:rPr>
                <w:color w:val="666666"/>
                <w:sz w:val="18"/>
                <w:szCs w:val="18"/>
              </w:rPr>
              <w:t>backend/app/diagnosis/rules.py::aggregate_scores built its score dictionary from ALL_MISCONCEPTIONS, which held only the three Python codes. So every C++ evidence record fell through the if mid and mid in scores test and was silently dropped. Four more gaps compounded it: apply_evidence_weights had no mapping for any CPP_* code, so they all took the 0.05 default; LearnerStateUpdater.update_from_diagnosis returned early for anything outside ALL_MISCONCEPTIONS, so no learner state was ever written; TestAnalyzer.TAG_TO_MIS recognised only four diagnostic tags, none of which the C++ bank emits; and the taxonomy module had no CPP-M01 to CPP-M08 codes at all.</w:t>
            </w:r>
          </w:p>
          <w:p w:rsidR="00C9695C" w:rsidP="221D91D1" w:rsidRDefault="221D91D1" w14:paraId="54BD76EB" w14:textId="2DD26F2B">
            <w:pPr>
              <w:rPr>
                <w:color w:val="666666"/>
                <w:sz w:val="18"/>
                <w:szCs w:val="18"/>
              </w:rPr>
            </w:pPr>
            <w:r w:rsidRPr="221D91D1">
              <w:rPr>
                <w:color w:val="666666"/>
                <w:sz w:val="18"/>
                <w:szCs w:val="18"/>
              </w:rPr>
              <w:t>Measured before the fix: 8 of 8 misconception variants diagnosed UNCERTAIN, learner_states 0 rows, learner_state_history 0 rows, and no diagnosis ever naming a C++ misconception.</w:t>
            </w:r>
          </w:p>
          <w:p w:rsidR="00C9695C" w:rsidP="221D91D1" w:rsidRDefault="221D91D1" w14:paraId="66C38508" w14:textId="625767A3">
            <w:pPr>
              <w:rPr>
                <w:color w:val="666666"/>
                <w:sz w:val="18"/>
                <w:szCs w:val="18"/>
              </w:rPr>
            </w:pPr>
            <w:r w:rsidRPr="221D91D1">
              <w:rPr>
                <w:color w:val="666666"/>
                <w:sz w:val="18"/>
                <w:szCs w:val="18"/>
              </w:rPr>
              <w:t>How I handled it. I added backend/app/diagnosis/cpp_mapping.py as the single module that knows both vocabularies — the bank's CPP-M01…CPP-M08 and the backend's CPP_* codes — with an explicit table that states why each row exists. I extended the taxonomy with CPP_RANGE_CHECK and CPP_STALE_EXIT, two beliefs that had no backend code, and added SCORED_MISCONCEPTIONS as the list the diagnosis, the aggregator and the learner model all read. I added backend/tests/test_cpp_end_to_end.py, whose mapping tests read the bank at run time and fail if a new tag or misconception has no entry, so this cannot fail silently again.</w:t>
            </w:r>
          </w:p>
          <w:p w:rsidR="00C9695C" w:rsidP="221D91D1" w:rsidRDefault="221D91D1" w14:paraId="3720BBB2" w14:textId="02F63C46">
            <w:pPr>
              <w:rPr>
                <w:color w:val="666666"/>
                <w:sz w:val="18"/>
                <w:szCs w:val="18"/>
              </w:rPr>
            </w:pPr>
            <w:r w:rsidRPr="221D91D1">
              <w:rPr>
                <w:color w:val="666666"/>
                <w:sz w:val="18"/>
                <w:szCs w:val="18"/>
              </w:rPr>
              <w:t>Measured after the fix, from the live API: CP01 → CPP_LOOP_BOUNDARY at 1.0, CP02 → M02_INDEX_VALUE at 1.0, CP03 → M03_MISSING_RETURN at 1.0, CP04 → CPP_ARRAY_BOUNDS at 0.7, CP05 → CPP_RANGE_CHECK at 0.7, CP06 → CPP_ASSIGN_VS_COMPARE at 0.95, CP07 → CPP_MISSING_BASE_CASE at 0.35, CP08 → CPP_STALE_EXIT at 0.7. learner_states and learner_state_history now receive rows. Commit 12c3c26.</w:t>
            </w:r>
          </w:p>
        </w:tc>
      </w:tr>
      <w:tr w:rsidR="00C9695C" w:rsidTr="221D91D1" w14:paraId="2DE8A71F"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4BEE40E2" w14:textId="77777777">
            <w:r>
              <w:rPr>
                <w:b/>
                <w:sz w:val="18"/>
              </w:rPr>
              <w:t>Substantive modification made</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379A0E7D" w14:textId="6C4DA9ED">
            <w:pPr>
              <w:rPr>
                <w:color w:val="666666"/>
                <w:sz w:val="18"/>
                <w:szCs w:val="18"/>
              </w:rPr>
            </w:pPr>
            <w:r w:rsidRPr="221D91D1">
              <w:rPr>
                <w:color w:val="666666"/>
                <w:sz w:val="18"/>
                <w:szCs w:val="18"/>
              </w:rPr>
              <w:t>I changed how the diagnostic tag is resolved, because the old lookup was wrong in a way that produced no evidence at all.</w:t>
            </w:r>
          </w:p>
          <w:p w:rsidR="00C9695C" w:rsidP="221D91D1" w:rsidRDefault="221D91D1" w14:paraId="49ABA07D" w14:textId="4D46D198">
            <w:pPr>
              <w:rPr>
                <w:color w:val="666666"/>
                <w:sz w:val="18"/>
                <w:szCs w:val="18"/>
              </w:rPr>
            </w:pPr>
            <w:r w:rsidRPr="221D91D1">
              <w:rPr>
                <w:color w:val="666666"/>
                <w:sz w:val="18"/>
                <w:szCs w:val="18"/>
              </w:rPr>
              <w:t>TestAnalyzer resolved a failing diagnostic test through a single flat dictionary, TAG_TO_MIS, that knew four tag names. The C++ bank emits a different set — inclusive_upper_bound, value_not_position, print_in_place_of_return, index_equal_to_size, chained_comparison, assignment_in_condition, no_progress, exit_condition_not_updated. None of them were in the table, so a failed diagnostic test produced an evidence record with misconception_id: None and direction: "neutral". The test had fired correctly and then thrown the result away.</w:t>
            </w:r>
          </w:p>
          <w:p w:rsidR="00C9695C" w:rsidP="221D91D1" w:rsidRDefault="221D91D1" w14:paraId="10A9972C" w14:textId="73AF8E11">
            <w:pPr>
              <w:rPr>
                <w:color w:val="666666"/>
                <w:sz w:val="18"/>
                <w:szCs w:val="18"/>
              </w:rPr>
            </w:pPr>
            <w:r w:rsidRPr="221D91D1">
              <w:rPr>
                <w:color w:val="666666"/>
                <w:sz w:val="18"/>
                <w:szCs w:val="18"/>
              </w:rPr>
              <w:t>The tag names are also genuinely ambiguous across languages: upper_boundary means an M01 test in the Python bank and a CPP-M01 test in the C++ bank. A flat table cannot be correct for both.</w:t>
            </w:r>
          </w:p>
          <w:p w:rsidR="00C9695C" w:rsidP="221D91D1" w:rsidRDefault="221D91D1" w14:paraId="0E3BF9BE" w14:textId="483D6822">
            <w:pPr>
              <w:rPr>
                <w:color w:val="666666"/>
                <w:sz w:val="18"/>
                <w:szCs w:val="18"/>
              </w:rPr>
            </w:pPr>
            <w:r w:rsidRPr="221D91D1">
              <w:rPr>
                <w:color w:val="666666"/>
                <w:sz w:val="18"/>
                <w:szCs w:val="18"/>
              </w:rPr>
              <w:t>I replaced it with a language-keyed table, TAG_TO_CODE["python"] and TAG_TO_CODE["cpp"], resolved through one function, code_for_diagnostic_tag(language, tag). I also caught a concrete data bug while writing it: the Python bank emits the tag index_value, but the old table held index_vs_value, so four Python diagnostic tests were silently producing no evidence. Both spellings are now mapped. test_every_cpp_bank_tag_maps_to_a_scored_code and test_every_python_bank_tag_maps_to_a_scored_code read the banks at run time and fail if a tag used in data has no mapping.</w:t>
            </w:r>
          </w:p>
        </w:tc>
      </w:tr>
      <w:tr w:rsidR="00C9695C" w:rsidTr="221D91D1" w14:paraId="0DBFE250"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51601379" w14:textId="77777777">
            <w:r>
              <w:rPr>
                <w:b/>
                <w:sz w:val="18"/>
              </w:rPr>
              <w:t>Task demonstrable without GenAI</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66FC6D1F" w14:textId="5427A0C6">
            <w:pPr>
              <w:rPr>
                <w:color w:val="666666"/>
                <w:sz w:val="18"/>
                <w:szCs w:val="18"/>
              </w:rPr>
            </w:pPr>
            <w:r w:rsidRPr="221D91D1">
              <w:rPr>
                <w:color w:val="666666"/>
                <w:sz w:val="18"/>
                <w:szCs w:val="18"/>
              </w:rPr>
              <w:t>I can run the evidence extraction pipeline on a faulty C++ submission and explain every record it produces, live, without any AI tool.</w:t>
            </w:r>
          </w:p>
          <w:p w:rsidR="00C9695C" w:rsidP="221D91D1" w:rsidRDefault="221D91D1" w14:paraId="1889C4CC" w14:textId="6A2E6196">
            <w:pPr>
              <w:rPr>
                <w:color w:val="666666"/>
                <w:sz w:val="18"/>
                <w:szCs w:val="18"/>
              </w:rPr>
            </w:pPr>
            <w:r w:rsidRPr="221D91D1">
              <w:rPr>
                <w:color w:val="666666"/>
                <w:sz w:val="18"/>
                <w:szCs w:val="18"/>
              </w:rPr>
              <w:t>I can open backend/app/analysis/pipeline.py and walk the stages in order: static analysis (Python ast module, or C++ regex plus g++ -Wall -Wextra -fsyntax-only warnings in a subprocess with a 3-second budget), test analysis, runtime analysis, diff analysis against the previous attempt on the same problem, then history analysis. I can explain why extraction and interpretation are separate modules, and why apply_evidence_weights and fuse_diagnosis sit on the interpretation side.</w:t>
            </w:r>
          </w:p>
          <w:p w:rsidR="00C9695C" w:rsidP="221D91D1" w:rsidRDefault="221D91D1" w14:paraId="6DD7E02C" w14:textId="1B8664F4">
            <w:pPr>
              <w:rPr>
                <w:color w:val="666666"/>
                <w:sz w:val="18"/>
                <w:szCs w:val="18"/>
              </w:rPr>
            </w:pPr>
            <w:r w:rsidRPr="221D91D1">
              <w:rPr>
                <w:color w:val="666666"/>
                <w:sz w:val="18"/>
                <w:szCs w:val="18"/>
              </w:rPr>
              <w:t>Then I can demonstrate it. On the off-by-one loop for (int i = 0; i &lt;= n; i++), the pipeline emits CPP_LOOP_LE_BOUND with misconception_id: CPP_LOOP_BOUNDARY, direction: support, weight 0.3. I can show the test_results rows holding the actual and expected output per test case, the evidence_items rows that were written, and the two diagnoses rows for current_only and history_aware. I can also run test_no_future_history_leakage, which proves the history-aware mode cannot read a submission that happens after the current one.</w:t>
            </w:r>
          </w:p>
        </w:tc>
      </w:tr>
      <w:tr w:rsidR="00C9695C" w:rsidTr="221D91D1" w14:paraId="0F9D8339"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1559C0F3" w14:textId="77777777">
            <w:r>
              <w:rPr>
                <w:b/>
                <w:sz w:val="18"/>
              </w:rPr>
              <w:t>Live modification readiness</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39ACB9F0" w14:textId="71451CFB">
            <w:pPr>
              <w:rPr>
                <w:color w:val="666666"/>
                <w:sz w:val="18"/>
                <w:szCs w:val="18"/>
              </w:rPr>
            </w:pPr>
            <w:r w:rsidRPr="221D91D1">
              <w:rPr>
                <w:color w:val="666666"/>
                <w:sz w:val="18"/>
                <w:szCs w:val="18"/>
              </w:rPr>
              <w:t>I am prepared to add a ninth C++ misconception end to end, during the meeting.</w:t>
            </w:r>
          </w:p>
          <w:p w:rsidR="00C9695C" w:rsidP="221D91D1" w:rsidRDefault="221D91D1" w14:paraId="489B3970" w14:textId="07DD1FE2">
            <w:pPr>
              <w:rPr>
                <w:color w:val="666666"/>
                <w:sz w:val="18"/>
                <w:szCs w:val="18"/>
              </w:rPr>
            </w:pPr>
            <w:r w:rsidRPr="221D91D1">
              <w:rPr>
                <w:color w:val="666666"/>
                <w:sz w:val="18"/>
                <w:szCs w:val="18"/>
              </w:rPr>
              <w:t>I would do it in four steps, each immediately checkable. Add the code to SCORED_MISCONCEPTIONS in backend/app/diagnosis/taxonomy.py so the aggregator and the learner model both see it. Add a row to BANK_TO_BACKEND and the required entries to TAG_TO_CODE["cpp"] in backend/app/diagnosis/cpp_mapping.py. Add a detector in backend/app/analysis/cpp_static.py, following the existing pattern of a compiled regex in a module-level function so it runs inside the worker subprocess and inherits the 3-second budget. Then run backend/tests/test_cpp_end_to_end.py, which reads the bank at run time and fails if the new tag is unmapped, and backend/tests/test_cpp_diagnostics_bank.py for the bank shape.</w:t>
            </w:r>
          </w:p>
          <w:p w:rsidR="00C9695C" w:rsidP="221D91D1" w:rsidRDefault="221D91D1" w14:paraId="2F4BF25C" w14:textId="2F956056">
            <w:pPr>
              <w:rPr>
                <w:color w:val="666666"/>
                <w:sz w:val="18"/>
                <w:szCs w:val="18"/>
              </w:rPr>
            </w:pPr>
            <w:r w:rsidRPr="221D91D1">
              <w:rPr>
                <w:color w:val="666666"/>
                <w:sz w:val="18"/>
                <w:szCs w:val="18"/>
              </w:rPr>
              <w:t>I can equally explain the alternative I rejected: mapping the new belief onto an existing near-neighbour code instead of adding one. That keeps the label set small but it makes the diagnosis answer a question the student was not asked, which defeats the purpose of a diagnostic bank.</w:t>
            </w:r>
          </w:p>
        </w:tc>
      </w:tr>
      <w:tr w:rsidR="00C9695C" w:rsidTr="221D91D1" w14:paraId="12E45ABE" w14:textId="77777777">
        <w:trPr>
          <w:cantSplit/>
          <w:trHeight w:val="720"/>
          <w:jc w:val="center"/>
        </w:trPr>
        <w:tc>
          <w:tcPr>
            <w:tcW w:w="295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D9EAF7"/>
            <w:tcMar>
              <w:top w:w="90" w:type="dxa"/>
              <w:left w:w="100" w:type="dxa"/>
              <w:bottom w:w="90" w:type="dxa"/>
              <w:right w:w="100" w:type="dxa"/>
            </w:tcMar>
            <w:vAlign w:val="center"/>
          </w:tcPr>
          <w:p w:rsidR="00C9695C" w:rsidRDefault="000A6CC3" w14:paraId="28BFE658" w14:textId="77777777">
            <w:r>
              <w:rPr>
                <w:b/>
                <w:sz w:val="18"/>
              </w:rPr>
              <w:t>Next committed work</w:t>
            </w:r>
          </w:p>
        </w:tc>
        <w:tc>
          <w:tcPr>
            <w:tcW w:w="720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4259D1F2" w14:textId="0BF4A043">
            <w:pPr>
              <w:spacing w:after="0"/>
              <w:rPr>
                <w:rFonts w:eastAsia="Arial" w:cs="Arial"/>
                <w:sz w:val="18"/>
                <w:szCs w:val="18"/>
              </w:rPr>
            </w:pPr>
            <w:r w:rsidRPr="221D91D1">
              <w:rPr>
                <w:rFonts w:eastAsia="Arial" w:cs="Arial"/>
                <w:sz w:val="18"/>
                <w:szCs w:val="18"/>
              </w:rPr>
              <w:t>Build a machine-readable misconception registry. The taxonomy is currently bare string constants in two vocabularies joined by a mapping table. The required fields such as unique code, short title, plain-language description and category tag , exist only as prose in docs/TraceLearn_Dataset_Agent_Brief.md.md lines 786 to 793 and docs/CPP_MISCONCEPTION_TEST_PLAN.md section 5.1 to 5.8. I will add backend/app/diagnosis/registry.py (or a JSON file plus a misconceptions table) holding ID, title, description and category for M01 to M03 and CPP-M01 to CPP-M08, with a test that fails if a scored code has no registry entry. Target: 31 October 2026.</w:t>
            </w:r>
          </w:p>
          <w:p w:rsidR="00C9695C" w:rsidP="221D91D1" w:rsidRDefault="00C9695C" w14:paraId="64F48021" w14:textId="3AEC6565">
            <w:pPr>
              <w:rPr>
                <w:i/>
                <w:iCs/>
                <w:color w:val="666666"/>
                <w:sz w:val="18"/>
                <w:szCs w:val="18"/>
              </w:rPr>
            </w:pPr>
          </w:p>
        </w:tc>
      </w:tr>
    </w:tbl>
    <w:p w:rsidR="00C9695C" w:rsidRDefault="00C9695C" w14:paraId="5D79DBF3" w14:textId="77777777">
      <w:pPr>
        <w:spacing w:after="20"/>
      </w:pPr>
    </w:p>
    <w:tbl>
      <w:tblPr>
        <w:tblW w:w="0" w:type="auto"/>
        <w:jc w:val="center"/>
        <w:tblLayout w:type="fixed"/>
        <w:tblLook w:val="04A0" w:firstRow="1" w:lastRow="0" w:firstColumn="1" w:lastColumn="0" w:noHBand="0" w:noVBand="1"/>
      </w:tblPr>
      <w:tblGrid>
        <w:gridCol w:w="2015"/>
        <w:gridCol w:w="2160"/>
        <w:gridCol w:w="1944"/>
        <w:gridCol w:w="1944"/>
        <w:gridCol w:w="2088"/>
      </w:tblGrid>
      <w:tr w:rsidR="00C9695C" w14:paraId="11403D7F" w14:textId="77777777">
        <w:trPr>
          <w:cantSplit/>
          <w:tblHeader/>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6F7EA92" w14:textId="77777777">
            <w:pPr>
              <w:jc w:val="center"/>
            </w:pPr>
            <w:r>
              <w:rPr>
                <w:b/>
                <w:color w:val="FFFFFF"/>
                <w:sz w:val="18"/>
              </w:rPr>
              <w:t>Contribution</w:t>
            </w:r>
          </w:p>
        </w:tc>
        <w:tc>
          <w:tcPr>
            <w:tcW w:w="216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FEEAF18" w14:textId="77777777">
            <w:pPr>
              <w:jc w:val="center"/>
            </w:pPr>
            <w:r>
              <w:rPr>
                <w:b/>
                <w:color w:val="FFFFFF"/>
                <w:sz w:val="18"/>
              </w:rPr>
              <w:t>Repository or artefact</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2BFED35" w14:textId="77777777">
            <w:pPr>
              <w:jc w:val="center"/>
            </w:pPr>
            <w:r>
              <w:rPr>
                <w:b/>
                <w:color w:val="FFFFFF"/>
                <w:sz w:val="18"/>
              </w:rPr>
              <w:t>Commit PR issue or version</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7FBDAA7" w14:textId="77777777">
            <w:pPr>
              <w:jc w:val="center"/>
            </w:pPr>
            <w:r>
              <w:rPr>
                <w:b/>
                <w:color w:val="FFFFFF"/>
                <w:sz w:val="18"/>
              </w:rPr>
              <w:t>Test or result</w:t>
            </w:r>
          </w:p>
        </w:tc>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04000EB1" w14:textId="77777777">
            <w:pPr>
              <w:jc w:val="center"/>
            </w:pPr>
            <w:r>
              <w:rPr>
                <w:b/>
                <w:color w:val="FFFFFF"/>
                <w:sz w:val="18"/>
              </w:rPr>
              <w:t>Role</w:t>
            </w:r>
          </w:p>
        </w:tc>
      </w:tr>
      <w:tr w:rsidR="00C9695C" w14:paraId="52885CFE"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883F685" w14:textId="77777777">
            <w:r>
              <w:rPr>
                <w:sz w:val="16"/>
              </w:rPr>
              <w:t>C++ diagnostic bank</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9952DCD" w14:textId="77777777">
            <w:r>
              <w:rPr>
                <w:sz w:val="16"/>
              </w:rPr>
              <w:t>data/cpp_problems</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B0AD103" w14:textId="77777777">
            <w:r>
              <w:rPr>
                <w:sz w:val="16"/>
              </w:rPr>
              <w:t>be29457, 846c26f, 93ffdc0</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9013B21" w14:textId="77777777">
            <w:r>
              <w:rPr>
                <w:sz w:val="16"/>
              </w:rPr>
              <w:t>149/149 checks</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F462F10" w14:textId="77777777">
            <w:r>
              <w:rPr>
                <w:sz w:val="16"/>
              </w:rPr>
              <w:t>Designed, implemented, tested</w:t>
            </w:r>
          </w:p>
        </w:tc>
      </w:tr>
      <w:tr w:rsidR="00C9695C" w14:paraId="5C3D5FDE"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464507E" w14:textId="77777777">
            <w:r>
              <w:rPr>
                <w:sz w:val="16"/>
              </w:rPr>
              <w:t>The bank verifier and test set</w:t>
            </w:r>
          </w:p>
        </w:tc>
        <w:tc>
          <w:tcPr>
            <w:tcW w:w="216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770D1E9" w14:textId="77777777">
            <w:r>
              <w:rPr>
                <w:sz w:val="16"/>
              </w:rPr>
              <w:t>scripts/verify_cpp_reference.py; tests/test_cpp_problem_bank.py</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E318CD8" w14:textId="77777777">
            <w:r>
              <w:rPr>
                <w:sz w:val="16"/>
              </w:rPr>
              <w:t>ec9b8a0, ffde987</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DF512F6" w14:textId="77777777">
            <w:r>
              <w:rPr>
                <w:sz w:val="16"/>
              </w:rPr>
              <w:t>21 tests pass</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DE52EB2" w14:textId="77777777">
            <w:r>
              <w:rPr>
                <w:sz w:val="16"/>
              </w:rPr>
              <w:t>Implemented, tested</w:t>
            </w:r>
          </w:p>
        </w:tc>
      </w:tr>
      <w:tr w:rsidR="00C9695C" w14:paraId="4EEAB68B"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993B592" w14:textId="77777777">
            <w:r>
              <w:rPr>
                <w:sz w:val="16"/>
              </w:rPr>
              <w:t>The problem bank API and loader</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2A9676B" w14:textId="77777777">
            <w:r>
              <w:rPr>
                <w:sz w:val="16"/>
              </w:rPr>
              <w:t>api/bank.py; scripts/load_problem_bank.py</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7F17BB7" w14:textId="77777777">
            <w:r>
              <w:rPr>
                <w:sz w:val="16"/>
              </w:rPr>
              <w:t>f117bc4, 649ed3a, 0fcaa27, 1a5bbeb</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6240175" w14:textId="77777777">
            <w:r>
              <w:rPr>
                <w:sz w:val="16"/>
              </w:rPr>
              <w:t>test_problem_bank.py</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E58C783" w14:textId="77777777">
            <w:r>
              <w:rPr>
                <w:sz w:val="16"/>
              </w:rPr>
              <w:t>Implemented, integrated</w:t>
            </w:r>
          </w:p>
        </w:tc>
      </w:tr>
      <w:tr w:rsidR="00C9695C" w14:paraId="75A87474"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69D70D" w14:textId="77777777">
            <w:r>
              <w:rPr>
                <w:sz w:val="16"/>
              </w:rPr>
              <w:t>Per-test execution limits</w:t>
            </w:r>
          </w:p>
        </w:tc>
        <w:tc>
          <w:tcPr>
            <w:tcW w:w="216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6BDE6D" w14:textId="77777777">
            <w:r>
              <w:rPr>
                <w:sz w:val="16"/>
              </w:rPr>
              <w:t>execution/cpp_runner.py</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540A0C3" w14:textId="77777777">
            <w:r>
              <w:rPr>
                <w:sz w:val="16"/>
              </w:rPr>
              <w:t>8f0ec5e, e76e6bc</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B643646" w14:textId="77777777">
            <w:r>
              <w:rPr>
                <w:sz w:val="16"/>
              </w:rPr>
              <w:t>test_sandbox_timeout_and_output_limits</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E831424" w14:textId="77777777">
            <w:r>
              <w:rPr>
                <w:sz w:val="16"/>
              </w:rPr>
              <w:t>Implemented</w:t>
            </w:r>
          </w:p>
        </w:tc>
      </w:tr>
      <w:tr w:rsidR="00C9695C" w14:paraId="17B9BAC2"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A887C00" w14:textId="77777777">
            <w:r>
              <w:rPr>
                <w:sz w:val="16"/>
              </w:rPr>
              <w:t>Initial POC: evidence, diagnosis and the learner model</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10A0190" w14:textId="77777777">
            <w:r>
              <w:rPr>
                <w:sz w:val="16"/>
              </w:rPr>
              <w:t>backend/app/analysis, diagnosis, learner_model</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7EACAED" w14:textId="77777777">
            <w:r>
              <w:rPr>
                <w:sz w:val="16"/>
              </w:rPr>
              <w:t>bc22b0a</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577C93A" w14:textId="77777777">
            <w:r>
              <w:rPr>
                <w:sz w:val="16"/>
              </w:rPr>
              <w:t>test_history_model.py</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F6F9BD3" w14:textId="77777777">
            <w:r>
              <w:rPr>
                <w:sz w:val="16"/>
              </w:rPr>
              <w:t>Designed, implemented</w:t>
            </w:r>
          </w:p>
        </w:tc>
      </w:tr>
    </w:tbl>
    <w:p w:rsidR="00C9695C" w:rsidRDefault="00C9695C" w14:paraId="4B3E546E" w14:textId="77777777">
      <w:pPr>
        <w:spacing w:after="20"/>
      </w:pPr>
    </w:p>
    <w:p w:rsidR="00C9695C" w:rsidRDefault="000A6CC3" w14:paraId="3139E364" w14:textId="77777777">
      <w:pPr>
        <w:pStyle w:val="Heading2"/>
      </w:pPr>
      <w:r>
        <w:t>Member declaration</w:t>
      </w:r>
    </w:p>
    <w:tbl>
      <w:tblPr>
        <w:tblW w:w="0" w:type="auto"/>
        <w:tblLayout w:type="fixed"/>
        <w:tblLook w:val="04A0" w:firstRow="1" w:lastRow="0" w:firstColumn="1" w:lastColumn="0" w:noHBand="0" w:noVBand="1"/>
      </w:tblPr>
      <w:tblGrid>
        <w:gridCol w:w="10152"/>
      </w:tblGrid>
      <w:tr w:rsidR="00C9695C" w14:paraId="5634D9D6"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4D54E98" w14:textId="77777777">
            <w:r>
              <w:rPr>
                <w:sz w:val="19"/>
              </w:rPr>
              <w:t>☐ I can explain the architecture and data flow relevant to my work.</w:t>
            </w:r>
          </w:p>
        </w:tc>
      </w:tr>
      <w:tr w:rsidR="00C9695C" w14:paraId="3FBC494B"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495BE8F" w14:textId="77777777">
            <w:r>
              <w:rPr>
                <w:sz w:val="19"/>
              </w:rPr>
              <w:t>☐ I can locate and explain my implementation and tests.</w:t>
            </w:r>
          </w:p>
        </w:tc>
      </w:tr>
      <w:tr w:rsidR="00C9695C" w14:paraId="0950F10A"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55497D1" w14:textId="77777777">
            <w:r>
              <w:rPr>
                <w:sz w:val="19"/>
              </w:rPr>
              <w:t>☐ I can explain a design decision and its alternatives.</w:t>
            </w:r>
          </w:p>
        </w:tc>
      </w:tr>
      <w:tr w:rsidR="00C9695C" w14:paraId="6CE99C78"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013BC462" w14:textId="77777777">
            <w:r>
              <w:rPr>
                <w:sz w:val="19"/>
              </w:rPr>
              <w:t>☐ I have accurately disclosed material GenAI and external tool assistance.</w:t>
            </w:r>
          </w:p>
        </w:tc>
      </w:tr>
      <w:tr w:rsidR="00C9695C" w14:paraId="6D7FC33E"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924A2A0" w14:textId="77777777">
            <w:r>
              <w:rPr>
                <w:sz w:val="19"/>
              </w:rPr>
              <w:t>☐ I checked citations and research claims against the original sources.</w:t>
            </w:r>
          </w:p>
        </w:tc>
      </w:tr>
      <w:tr w:rsidR="00C9695C" w14:paraId="06E9F7E9"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97209AC" w14:textId="77777777">
            <w:r>
              <w:rPr>
                <w:sz w:val="19"/>
              </w:rPr>
              <w:t>☐ I reviewed, tested and corrected generated outputs before retaining them.</w:t>
            </w:r>
          </w:p>
        </w:tc>
      </w:tr>
      <w:tr w:rsidR="00C9695C" w14:paraId="7DEB76EC"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8D852C0" w14:textId="77777777">
            <w:r>
              <w:rPr>
                <w:sz w:val="19"/>
              </w:rPr>
              <w:t>☐ I can modify the work attributed to me during technical questioning.</w:t>
            </w:r>
          </w:p>
        </w:tc>
      </w:tr>
      <w:tr w:rsidR="00C9695C" w14:paraId="683D8FF8"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D3E4082" w14:textId="77777777">
            <w:r>
              <w:rPr>
                <w:sz w:val="19"/>
              </w:rPr>
              <w:t>☐ I have not represented L4 substituted work as independently completed work.</w:t>
            </w:r>
          </w:p>
        </w:tc>
      </w:tr>
      <w:tr w:rsidR="00C9695C" w14:paraId="673703A8"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CC907A5" w14:textId="77777777">
            <w:r>
              <w:rPr>
                <w:sz w:val="19"/>
              </w:rPr>
              <w:t>☐ The evidence above accurately represents my contribution.</w:t>
            </w:r>
          </w:p>
        </w:tc>
      </w:tr>
    </w:tbl>
    <w:p w:rsidR="00C9695C" w:rsidRDefault="000A6CC3" w14:paraId="44941F25" w14:textId="77777777">
      <w:pPr>
        <w:pStyle w:val="Heading2"/>
      </w:pPr>
      <w:r>
        <w:t>Technical growth record</w:t>
      </w:r>
    </w:p>
    <w:p w:rsidR="00C9695C" w:rsidRDefault="000A6CC3" w14:paraId="017BA37D" w14:textId="77777777">
      <w:r>
        <w:t>Record three technical questions you cannot yet answer confidently. These questions may be revisited at a later evaluation to assess growth.</w:t>
      </w:r>
    </w:p>
    <w:tbl>
      <w:tblPr>
        <w:tblW w:w="0" w:type="auto"/>
        <w:jc w:val="center"/>
        <w:tblLayout w:type="fixed"/>
        <w:tblLook w:val="04A0" w:firstRow="1" w:lastRow="0" w:firstColumn="1" w:lastColumn="0" w:noHBand="0" w:noVBand="1"/>
      </w:tblPr>
      <w:tblGrid>
        <w:gridCol w:w="2736"/>
        <w:gridCol w:w="2448"/>
        <w:gridCol w:w="3671"/>
        <w:gridCol w:w="1296"/>
      </w:tblGrid>
      <w:tr w:rsidR="00C9695C" w:rsidTr="221D91D1" w14:paraId="606D02B3" w14:textId="77777777">
        <w:trPr>
          <w:cantSplit/>
          <w:tblHeader/>
          <w:jc w:val="center"/>
        </w:trPr>
        <w:tc>
          <w:tcPr>
            <w:tcW w:w="27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7F3BAC1A" w14:textId="77777777">
            <w:pPr>
              <w:jc w:val="center"/>
            </w:pPr>
            <w:r>
              <w:rPr>
                <w:b/>
                <w:color w:val="FFFFFF"/>
                <w:sz w:val="18"/>
              </w:rPr>
              <w:t>Technical question</w:t>
            </w:r>
          </w:p>
        </w:tc>
        <w:tc>
          <w:tcPr>
            <w:tcW w:w="244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F465C68" w14:textId="77777777">
            <w:pPr>
              <w:jc w:val="center"/>
            </w:pPr>
            <w:r>
              <w:rPr>
                <w:b/>
                <w:color w:val="FFFFFF"/>
                <w:sz w:val="18"/>
              </w:rPr>
              <w:t>Why it matters to my work</w:t>
            </w:r>
          </w:p>
        </w:tc>
        <w:tc>
          <w:tcPr>
            <w:tcW w:w="367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3953C3A5" w14:textId="77777777">
            <w:pPr>
              <w:jc w:val="center"/>
            </w:pPr>
            <w:r>
              <w:rPr>
                <w:b/>
                <w:color w:val="FFFFFF"/>
                <w:sz w:val="18"/>
              </w:rPr>
              <w:t>Learning and evidence plan</w:t>
            </w:r>
          </w:p>
        </w:tc>
        <w:tc>
          <w:tcPr>
            <w:tcW w:w="12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5D855DD1" w14:textId="77777777">
            <w:pPr>
              <w:jc w:val="center"/>
            </w:pPr>
            <w:r>
              <w:rPr>
                <w:b/>
                <w:color w:val="FFFFFF"/>
                <w:sz w:val="18"/>
              </w:rPr>
              <w:t>Target date</w:t>
            </w:r>
          </w:p>
        </w:tc>
      </w:tr>
      <w:tr w:rsidR="00C9695C" w:rsidTr="221D91D1" w14:paraId="617F1B0E" w14:textId="77777777">
        <w:trPr>
          <w:cantSplit/>
          <w:trHeight w:val="979"/>
          <w:jc w:val="center"/>
        </w:trPr>
        <w:tc>
          <w:tcPr>
            <w:tcW w:w="27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26A2C131" w14:textId="2F2E4F60">
            <w:pPr>
              <w:pStyle w:val="ListParagraph"/>
              <w:numPr>
                <w:ilvl w:val="0"/>
                <w:numId w:val="3"/>
              </w:numPr>
              <w:spacing w:after="0"/>
              <w:rPr>
                <w:rFonts w:eastAsia="Arial" w:cs="Arial"/>
                <w:sz w:val="16"/>
                <w:szCs w:val="16"/>
              </w:rPr>
            </w:pPr>
            <w:r w:rsidRPr="221D91D1">
              <w:rPr>
                <w:rFonts w:eastAsia="Arial" w:cs="Arial"/>
                <w:sz w:val="16"/>
                <w:szCs w:val="16"/>
              </w:rPr>
              <w:t>How can I obtain a real C++ AST for evidence extraction without adding a native libclang dependency to the container? Is clang -Xclang -ast-dump=json parseable robustly, and what does the regex approach actually miss in both directions?</w:t>
            </w:r>
          </w:p>
          <w:p w:rsidR="00C9695C" w:rsidP="221D91D1" w:rsidRDefault="00C9695C" w14:paraId="510D7CD2" w14:textId="5D6CC197">
            <w:pPr>
              <w:rPr>
                <w:i/>
                <w:iCs/>
                <w:color w:val="666666"/>
                <w:sz w:val="16"/>
                <w:szCs w:val="16"/>
              </w:rPr>
            </w:pPr>
          </w:p>
        </w:tc>
        <w:tc>
          <w:tcPr>
            <w:tcW w:w="244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0D7A5E6E" w14:textId="0E2DCFF7">
            <w:r w:rsidRPr="221D91D1">
              <w:rPr>
                <w:i/>
                <w:iCs/>
                <w:color w:val="666666"/>
                <w:sz w:val="16"/>
                <w:szCs w:val="16"/>
              </w:rPr>
              <w:t>My evidence extractor claims to find ForStatement and BinaryOperator: &lt;= nodes. It cannot — it is a regex. A supervisor will ask what a real AST would find that mine does not, and I cannot yet answer with a measured false-positive and false-negative count.</w:t>
            </w:r>
          </w:p>
        </w:tc>
        <w:tc>
          <w:tcPr>
            <w:tcW w:w="367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2A856925" w14:textId="0B0CA278">
            <w:r w:rsidRPr="221D91D1">
              <w:rPr>
                <w:i/>
                <w:iCs/>
                <w:color w:val="666666"/>
                <w:sz w:val="16"/>
                <w:szCs w:val="16"/>
              </w:rPr>
              <w:t>Prototype both parsers against the 32 misconception variants and the 120 hard negatives. Count the disagreements. Decide from the measurement, not from preference. Record the result in docs/.</w:t>
            </w:r>
          </w:p>
        </w:tc>
        <w:tc>
          <w:tcPr>
            <w:tcW w:w="12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5B1F7958" w14:textId="53BE0BC5">
            <w:r w:rsidRPr="221D91D1">
              <w:rPr>
                <w:i/>
                <w:iCs/>
                <w:color w:val="666666"/>
                <w:sz w:val="16"/>
                <w:szCs w:val="16"/>
              </w:rPr>
              <w:t>7 Nov 2026</w:t>
            </w:r>
          </w:p>
        </w:tc>
      </w:tr>
      <w:tr w:rsidR="00C9695C" w:rsidTr="221D91D1" w14:paraId="4158665F" w14:textId="77777777">
        <w:trPr>
          <w:cantSplit/>
          <w:trHeight w:val="979"/>
          <w:jc w:val="center"/>
        </w:trPr>
        <w:tc>
          <w:tcPr>
            <w:tcW w:w="27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P="221D91D1" w:rsidRDefault="221D91D1" w14:paraId="7B012A89" w14:textId="445F6884">
            <w:pPr>
              <w:pStyle w:val="ListParagraph"/>
              <w:numPr>
                <w:ilvl w:val="0"/>
                <w:numId w:val="2"/>
              </w:numPr>
              <w:spacing w:after="0"/>
              <w:rPr>
                <w:rFonts w:eastAsia="Arial" w:cs="Arial"/>
                <w:sz w:val="16"/>
                <w:szCs w:val="16"/>
              </w:rPr>
            </w:pPr>
            <w:r w:rsidRPr="221D91D1">
              <w:rPr>
                <w:rFonts w:eastAsia="Arial" w:cs="Arial"/>
                <w:sz w:val="16"/>
                <w:szCs w:val="16"/>
              </w:rPr>
              <w:t>What is the correct verdict vocabulary for a stdin/stdout judge, and how should the current 5-value ExecutionStatus map onto it?</w:t>
            </w:r>
          </w:p>
          <w:p w:rsidR="00C9695C" w:rsidP="221D91D1" w:rsidRDefault="00C9695C" w14:paraId="643DCC1D" w14:textId="08CFF5C6">
            <w:pPr>
              <w:rPr>
                <w:i/>
                <w:iCs/>
                <w:color w:val="666666"/>
                <w:sz w:val="16"/>
                <w:szCs w:val="16"/>
              </w:rPr>
            </w:pPr>
          </w:p>
        </w:tc>
        <w:tc>
          <w:tcPr>
            <w:tcW w:w="244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221D91D1" w14:paraId="31CC612F" w14:textId="54427977">
            <w:r w:rsidRPr="221D91D1">
              <w:rPr>
                <w:i/>
                <w:iCs/>
                <w:color w:val="666666"/>
                <w:sz w:val="16"/>
                <w:szCs w:val="16"/>
              </w:rPr>
              <w:t>Right now a link failure (no main) is reported as syntax_error, and a wrong answer is reported as runtime_error. So the status field cannot distinguish "did not compile" from "compiled and crashed" from "compiled, ran, and was wrong". The teacher review page and the evidence weighting both read this field.</w:t>
            </w:r>
          </w:p>
        </w:tc>
        <w:tc>
          <w:tcPr>
            <w:tcW w:w="367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221D91D1" w14:paraId="08B90A17" w14:textId="192572BB">
            <w:r w:rsidRPr="221D91D1">
              <w:rPr>
                <w:i/>
                <w:iCs/>
                <w:color w:val="666666"/>
                <w:sz w:val="16"/>
                <w:szCs w:val="16"/>
              </w:rPr>
              <w:t>Read the standard competitive-judge verdict set (AC, WA, CE, RE, TLE, MLE, OLE). Map each to the pipeline's internal states. Add a diagnostic test that produces a wrong answer and asserts the new verdict.</w:t>
            </w:r>
          </w:p>
        </w:tc>
        <w:tc>
          <w:tcPr>
            <w:tcW w:w="12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3F8FC"/>
            <w:tcMar>
              <w:top w:w="90" w:type="dxa"/>
              <w:left w:w="100" w:type="dxa"/>
              <w:bottom w:w="90" w:type="dxa"/>
              <w:right w:w="100" w:type="dxa"/>
            </w:tcMar>
            <w:vAlign w:val="center"/>
          </w:tcPr>
          <w:p w:rsidR="00C9695C" w:rsidRDefault="221D91D1" w14:paraId="3DC4C8CE" w14:textId="48257C24">
            <w:r w:rsidRPr="221D91D1">
              <w:rPr>
                <w:i/>
                <w:iCs/>
                <w:color w:val="666666"/>
                <w:sz w:val="16"/>
                <w:szCs w:val="16"/>
              </w:rPr>
              <w:t>7 Nov 2026</w:t>
            </w:r>
          </w:p>
        </w:tc>
      </w:tr>
      <w:tr w:rsidR="00C9695C" w:rsidTr="221D91D1" w14:paraId="5264C7F2" w14:textId="77777777">
        <w:trPr>
          <w:cantSplit/>
          <w:trHeight w:val="979"/>
          <w:jc w:val="center"/>
        </w:trPr>
        <w:tc>
          <w:tcPr>
            <w:tcW w:w="27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61FD24AC" w14:textId="729F37FC">
            <w:pPr>
              <w:pStyle w:val="ListParagraph"/>
              <w:numPr>
                <w:ilvl w:val="0"/>
                <w:numId w:val="1"/>
              </w:numPr>
              <w:spacing w:after="0"/>
              <w:rPr>
                <w:rFonts w:eastAsia="Arial" w:cs="Arial"/>
                <w:sz w:val="16"/>
                <w:szCs w:val="16"/>
              </w:rPr>
            </w:pPr>
            <w:r w:rsidRPr="221D91D1">
              <w:rPr>
                <w:rFonts w:eastAsia="Arial" w:cs="Arial"/>
                <w:sz w:val="16"/>
                <w:szCs w:val="16"/>
              </w:rPr>
              <w:t>Is cross-language misconception identity consistent? CPP-M02 maps to M02_INDEX_VALUE and CPP-M03 to M03_MISSING_RETURN, so a C++ and a Python error can share one learner state. But CPP-M01 maps to CPP_LOOP_BOUNDARY, not to M01_LOOP_BOUNDARY, so the same belief cannot be seen across languages. What is the actual rule?</w:t>
            </w:r>
          </w:p>
          <w:p w:rsidR="00C9695C" w:rsidP="221D91D1" w:rsidRDefault="00C9695C" w14:paraId="775C14B0" w14:textId="52AF2F06">
            <w:pPr>
              <w:rPr>
                <w:i/>
                <w:iCs/>
                <w:color w:val="666666"/>
                <w:sz w:val="16"/>
                <w:szCs w:val="16"/>
              </w:rPr>
            </w:pPr>
          </w:p>
        </w:tc>
        <w:tc>
          <w:tcPr>
            <w:tcW w:w="2448"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22929D66" w14:textId="4B7B4367">
            <w:r w:rsidRPr="221D91D1">
              <w:rPr>
                <w:i/>
                <w:iCs/>
                <w:color w:val="666666"/>
                <w:sz w:val="16"/>
                <w:szCs w:val="16"/>
              </w:rPr>
              <w:t>The research claim is that recurrence across different problems indicates a persistent misconception. If the identity rule is arbitrary, the cross-problem evidence in HistoryAnalyzer is measuring an artefact of my mapping choices rather than the student's knowledge.</w:t>
            </w:r>
          </w:p>
        </w:tc>
        <w:tc>
          <w:tcPr>
            <w:tcW w:w="3671"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6DAD1676" w14:textId="0BA57E32">
            <w:r w:rsidRPr="221D91D1">
              <w:rPr>
                <w:i/>
                <w:iCs/>
                <w:color w:val="666666"/>
                <w:sz w:val="16"/>
                <w:szCs w:val="16"/>
              </w:rPr>
              <w:t>Write down the criterion for when a C++ and a Python belief are the same misconception. Test it against all 8 bank codes. If the criterion does not justify the current asymmetric mapping, change the mapping and re-run the end-to-end suite.</w:t>
            </w:r>
          </w:p>
        </w:tc>
        <w:tc>
          <w:tcPr>
            <w:tcW w:w="129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2443A6DA" w14:textId="7C0131B3">
            <w:r w:rsidRPr="221D91D1">
              <w:rPr>
                <w:i/>
                <w:iCs/>
                <w:color w:val="666666"/>
                <w:sz w:val="16"/>
                <w:szCs w:val="16"/>
              </w:rPr>
              <w:t>14 Nov 2026</w:t>
            </w:r>
          </w:p>
        </w:tc>
      </w:tr>
    </w:tbl>
    <w:p w:rsidR="00C9695C" w:rsidRDefault="00C9695C" w14:paraId="7F576514" w14:textId="77777777">
      <w:pPr>
        <w:spacing w:after="20"/>
      </w:pPr>
    </w:p>
    <w:tbl>
      <w:tblPr>
        <w:tblW w:w="0" w:type="auto"/>
        <w:jc w:val="center"/>
        <w:tblLayout w:type="fixed"/>
        <w:tblLook w:val="04A0" w:firstRow="1" w:lastRow="0" w:firstColumn="1" w:lastColumn="0" w:noHBand="0" w:noVBand="1"/>
      </w:tblPr>
      <w:tblGrid>
        <w:gridCol w:w="8136"/>
        <w:gridCol w:w="2015"/>
      </w:tblGrid>
      <w:tr w:rsidR="00C9695C" w:rsidTr="221D91D1" w14:paraId="5E33954E" w14:textId="77777777">
        <w:trPr>
          <w:cantSplit/>
          <w:tblHeader/>
          <w:jc w:val="center"/>
        </w:trPr>
        <w:tc>
          <w:tcPr>
            <w:tcW w:w="81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56CDAC1F" w14:textId="77777777">
            <w:pPr>
              <w:jc w:val="center"/>
            </w:pPr>
            <w:r>
              <w:rPr>
                <w:b/>
                <w:color w:val="FFFFFF"/>
                <w:sz w:val="18"/>
              </w:rPr>
              <w:t>Member confirmation</w:t>
            </w:r>
          </w:p>
        </w:tc>
        <w:tc>
          <w:tcPr>
            <w:tcW w:w="20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2B5104D8" w14:textId="77777777">
            <w:pPr>
              <w:jc w:val="center"/>
            </w:pPr>
            <w:r>
              <w:rPr>
                <w:b/>
                <w:color w:val="FFFFFF"/>
                <w:sz w:val="18"/>
              </w:rPr>
              <w:t>Date</w:t>
            </w:r>
          </w:p>
        </w:tc>
      </w:tr>
      <w:tr w:rsidR="00C9695C" w:rsidTr="221D91D1" w14:paraId="5066230B" w14:textId="77777777">
        <w:trPr>
          <w:cantSplit/>
          <w:trHeight w:val="749"/>
          <w:jc w:val="center"/>
        </w:trPr>
        <w:tc>
          <w:tcPr>
            <w:tcW w:w="81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7BF3AC12" w14:textId="529C6C2B">
            <w:r w:rsidRPr="221D91D1">
              <w:rPr>
                <w:i/>
                <w:iCs/>
                <w:color w:val="666666"/>
                <w:sz w:val="18"/>
                <w:szCs w:val="18"/>
              </w:rPr>
              <w:t>Mohammad Rayaan Raza</w:t>
            </w:r>
          </w:p>
        </w:tc>
        <w:tc>
          <w:tcPr>
            <w:tcW w:w="20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4E1D2D78" w14:textId="78DDE5C7">
            <w:r w:rsidRPr="221D91D1">
              <w:rPr>
                <w:i/>
                <w:iCs/>
                <w:color w:val="666666"/>
                <w:sz w:val="18"/>
                <w:szCs w:val="18"/>
              </w:rPr>
              <w:t>10 October 2026</w:t>
            </w:r>
          </w:p>
        </w:tc>
      </w:tr>
    </w:tbl>
    <w:p w:rsidR="00C9695C" w:rsidRDefault="00C9695C" w14:paraId="795B3DA7" w14:textId="77777777">
      <w:pPr>
        <w:spacing w:after="20"/>
      </w:pPr>
    </w:p>
    <w:p w:rsidR="00C9695C" w:rsidRDefault="000A6CC3" w14:paraId="3C5915A5" w14:textId="77777777">
      <w:pPr>
        <w:pStyle w:val="Heading1"/>
      </w:pPr>
      <w:r>
        <w:t>11 Individual evidence Member 2</w:t>
      </w:r>
    </w:p>
    <w:p w:rsidR="00C9695C" w:rsidRDefault="000A6CC3" w14:paraId="40A03D06" w14:textId="77777777">
      <w:r>
        <w:t>Complete this section individually. The supervisor may ask the member to locate, explain, test or modify any claimed contribution during the meeting.</w:t>
      </w:r>
    </w:p>
    <w:tbl>
      <w:tblPr>
        <w:tblW w:w="0" w:type="auto"/>
        <w:jc w:val="center"/>
        <w:tblLayout w:type="fixed"/>
        <w:tblLook w:val="04A0" w:firstRow="1" w:lastRow="0" w:firstColumn="1" w:lastColumn="0" w:noHBand="0" w:noVBand="1"/>
      </w:tblPr>
      <w:tblGrid>
        <w:gridCol w:w="2951"/>
        <w:gridCol w:w="7200"/>
      </w:tblGrid>
      <w:tr w:rsidR="00C9695C" w14:paraId="0E2CF9D0"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5E51E01A" w14:textId="77777777">
            <w:r>
              <w:rPr>
                <w:b/>
                <w:sz w:val="18"/>
              </w:rPr>
              <w:t>Name and registration number</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60F25E2" w14:textId="77777777">
            <w:r>
              <w:rPr>
                <w:sz w:val="18"/>
              </w:rPr>
              <w:t>Umaima Zeeshan, i23-0790</w:t>
            </w:r>
          </w:p>
        </w:tc>
      </w:tr>
      <w:tr w:rsidR="00C9695C" w14:paraId="552D40C4"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6E786891" w14:textId="77777777">
            <w:r>
              <w:rPr>
                <w:b/>
                <w:sz w:val="18"/>
              </w:rPr>
              <w:t>Repository identity</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D14F11" w14:paraId="1C5071DF" w14:textId="7A13F703">
            <w:r>
              <w:rPr>
                <w:sz w:val="18"/>
              </w:rPr>
              <w:t>maima2024</w:t>
            </w:r>
          </w:p>
        </w:tc>
      </w:tr>
      <w:tr w:rsidR="00C9695C" w14:paraId="26B8B6A1"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441A875B" w14:textId="77777777">
            <w:r>
              <w:rPr>
                <w:b/>
                <w:sz w:val="18"/>
              </w:rPr>
              <w:t>Primary technical ownership</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8C773F7" w14:textId="77777777">
            <w:r>
              <w:rPr>
                <w:sz w:val="18"/>
              </w:rPr>
              <w:t>The execution sandbox and security, the frontend connection, CI/CD</w:t>
            </w:r>
          </w:p>
        </w:tc>
      </w:tr>
      <w:tr w:rsidR="00C9695C" w14:paraId="6F880351"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743078C" w14:textId="77777777">
            <w:r>
              <w:rPr>
                <w:b/>
                <w:sz w:val="18"/>
              </w:rPr>
              <w:t>Most substantial contribution</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1853D29" w14:textId="77777777">
            <w:r>
              <w:rPr>
                <w:sz w:val="18"/>
              </w:rPr>
              <w:t>The bubblewrap execution sandbox and the 50-case security test set. These protect the full API</w:t>
            </w:r>
          </w:p>
        </w:tc>
      </w:tr>
      <w:tr w:rsidR="00C9695C" w14:paraId="31AF4BD0"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4FF427D2" w14:textId="77777777">
            <w:r>
              <w:rPr>
                <w:b/>
                <w:sz w:val="18"/>
              </w:rPr>
              <w:t>Problem personally resolved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4449AF" w14:paraId="64A89028" w14:textId="7B0378BD">
            <w:r w:rsidRPr="004449AF">
              <w:rPr>
                <w:i/>
                <w:color w:val="666666"/>
                <w:sz w:val="18"/>
              </w:rPr>
              <w:t>The backend did not start on FastAPI 0.115. The startup error came from the routes that send status 204 (logout and remove-member). FastAPI 0.115 does not accept a 204 route that declares a response body. I set response_class=Response on these routes and made them return an empty Response(status_code=204). The backend then started, and logout and remove-member worked. Commit 1a0ecc4.</w:t>
            </w:r>
          </w:p>
        </w:tc>
      </w:tr>
      <w:tr w:rsidR="00C9695C" w14:paraId="78706D5C"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2CFC3904" w14:textId="77777777">
            <w:r>
              <w:rPr>
                <w:b/>
                <w:sz w:val="18"/>
              </w:rPr>
              <w:t>Highest GenAI assistance level</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A12891" w14:paraId="632408BF" w14:textId="65C71916">
            <w:r w:rsidRPr="00A12891">
              <w:rPr>
                <w:i/>
                <w:color w:val="666666"/>
                <w:sz w:val="18"/>
              </w:rPr>
              <w:t>L3: the CI/CD pipeline (.github/workflows/ci.yml, cd.yml, docs/CI_CD.md). Claude wrote the workflow files. I gave the requirements, then reviewed, merged and pushed them.</w:t>
            </w:r>
          </w:p>
        </w:tc>
      </w:tr>
      <w:tr w:rsidR="00C9695C" w14:paraId="6D6D3294"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0C206ACB" w14:textId="77777777">
            <w:r>
              <w:rPr>
                <w:b/>
                <w:sz w:val="18"/>
              </w:rPr>
              <w:t>AI-generated output reviewed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6B5E8D" w14:paraId="52ADB7B3" w14:textId="308AFBCB">
            <w:r w:rsidRPr="006B5E8D">
              <w:rPr>
                <w:i/>
                <w:color w:val="666666"/>
                <w:sz w:val="18"/>
              </w:rPr>
              <w:t>The CI workflow that Claude wrote. I checked it in three ways: actionlint (a workflow checker), a local run of the packaging and smoke-test steps, and the first real GitHub run. Run 38052478077 passed all 3 jobs (frontend, backend on Python 3.11, backend on Python 3.12).</w:t>
            </w:r>
          </w:p>
        </w:tc>
      </w:tr>
      <w:tr w:rsidR="00C9695C" w14:paraId="5C121FCD"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13A4ED4" w14:textId="77777777">
            <w:r>
              <w:rPr>
                <w:b/>
                <w:sz w:val="18"/>
              </w:rPr>
              <w:t>Error or limitation identified</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EE35B5" w14:paraId="04EEE69F" w14:textId="18FA6290">
            <w:r w:rsidRPr="00EE35B5">
              <w:rPr>
                <w:i/>
                <w:color w:val="666666"/>
                <w:sz w:val="18"/>
              </w:rPr>
              <w:t>The sandbox isolation operat</w:t>
            </w:r>
            <w:r w:rsidR="005222E4">
              <w:rPr>
                <w:i/>
                <w:color w:val="666666"/>
                <w:sz w:val="18"/>
              </w:rPr>
              <w:t>ed</w:t>
            </w:r>
            <w:r w:rsidRPr="00EE35B5">
              <w:rPr>
                <w:i/>
                <w:color w:val="666666"/>
                <w:sz w:val="18"/>
              </w:rPr>
              <w:t xml:space="preserve"> only on Linux with bubblewrap. On Windows there </w:t>
            </w:r>
            <w:r w:rsidR="005222E4">
              <w:rPr>
                <w:i/>
                <w:color w:val="666666"/>
                <w:sz w:val="18"/>
              </w:rPr>
              <w:t>was</w:t>
            </w:r>
            <w:r w:rsidRPr="00EE35B5">
              <w:rPr>
                <w:i/>
                <w:color w:val="666666"/>
                <w:sz w:val="18"/>
              </w:rPr>
              <w:t xml:space="preserve"> no isolation, and one sandbox test fail</w:t>
            </w:r>
            <w:r w:rsidR="005222E4">
              <w:rPr>
                <w:i/>
                <w:color w:val="666666"/>
                <w:sz w:val="18"/>
              </w:rPr>
              <w:t>ed</w:t>
            </w:r>
            <w:r w:rsidRPr="00EE35B5">
              <w:rPr>
                <w:i/>
                <w:color w:val="666666"/>
                <w:sz w:val="18"/>
              </w:rPr>
              <w:t xml:space="preserve"> when bubblewrap is missing. To handle this: in production, REQUIRE_SANDBOX stops execution when bubblewrap is missing, and CI runs the sandbox tests on Ubuntu with user namespaces turned on.</w:t>
            </w:r>
            <w:r w:rsidR="005222E4">
              <w:rPr>
                <w:i/>
                <w:color w:val="666666"/>
                <w:sz w:val="18"/>
              </w:rPr>
              <w:t xml:space="preserve"> Later Eman ensured that the project works entirely on Windows</w:t>
            </w:r>
            <w:r w:rsidR="007621F3">
              <w:rPr>
                <w:i/>
                <w:color w:val="666666"/>
                <w:sz w:val="18"/>
              </w:rPr>
              <w:t>,</w:t>
            </w:r>
            <w:r w:rsidR="005222E4">
              <w:rPr>
                <w:i/>
                <w:color w:val="666666"/>
                <w:sz w:val="18"/>
              </w:rPr>
              <w:t xml:space="preserve"> so we removed the need for Linux env.</w:t>
            </w:r>
            <w:r w:rsidRPr="00EE35B5">
              <w:rPr>
                <w:i/>
                <w:color w:val="666666"/>
                <w:sz w:val="18"/>
              </w:rPr>
              <w:t xml:space="preserve"> I also found that the CI checks are not required, because main has no branch protection. I recorded this in the FR-10 evidence.</w:t>
            </w:r>
          </w:p>
        </w:tc>
      </w:tr>
      <w:tr w:rsidR="00C9695C" w14:paraId="716E7A61"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E5AE499" w14:textId="77777777">
            <w:r>
              <w:rPr>
                <w:b/>
                <w:sz w:val="18"/>
              </w:rPr>
              <w:t>Substantive modification made</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CB2206" w14:paraId="4000955A" w14:textId="6A255203">
            <w:r w:rsidRPr="00CB2206">
              <w:rPr>
                <w:i/>
                <w:color w:val="666666"/>
                <w:sz w:val="18"/>
              </w:rPr>
              <w:t>The UI prompt for Cursor said “everything hardcoded”. I did not keep that. I wrote the API client, the sign-in, the role-based routing and the real data calls for all student and teacher pages (4102ed2, 179f325, fd15a4b).</w:t>
            </w:r>
          </w:p>
        </w:tc>
      </w:tr>
      <w:tr w:rsidR="00C9695C" w14:paraId="49F780FB"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659CF87" w14:textId="77777777">
            <w:r>
              <w:rPr>
                <w:b/>
                <w:sz w:val="18"/>
              </w:rPr>
              <w:t>Task demonstrable without GenAI</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1133EA" w14:paraId="2E7B4449" w14:textId="5048257D">
            <w:r w:rsidRPr="001133EA">
              <w:rPr>
                <w:i/>
                <w:color w:val="666666"/>
                <w:sz w:val="18"/>
              </w:rPr>
              <w:t>I can explain the four layers of the sandbox: bubblewrap namespaces, resource limits, the wall-clock stop and the concurrency limit. I can also run test_sandbox_blocks_files_network_and_env and explain each check in it.</w:t>
            </w:r>
          </w:p>
        </w:tc>
      </w:tr>
      <w:tr w:rsidR="00C9695C" w14:paraId="0BFD8A7F"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371BFC91" w14:textId="77777777">
            <w:r>
              <w:rPr>
                <w:b/>
                <w:sz w:val="18"/>
              </w:rPr>
              <w:t>Live modification readiness</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1133EA" w14:paraId="47B52948" w14:textId="61FF87C1">
            <w:r w:rsidRPr="001133EA">
              <w:rPr>
                <w:i/>
                <w:color w:val="666666"/>
                <w:sz w:val="18"/>
              </w:rPr>
              <w:t>I can change the execution limits in backend/app/config.py (execution_timeout_seconds, max_output_bytes), then run test_sandbox_timeout_and_output_limits and explain the result.</w:t>
            </w:r>
          </w:p>
        </w:tc>
      </w:tr>
      <w:tr w:rsidR="00C9695C" w14:paraId="454B64A3" w14:textId="77777777">
        <w:trPr>
          <w:cantSplit/>
          <w:trHeight w:val="720"/>
          <w:jc w:val="center"/>
        </w:trPr>
        <w:tc>
          <w:tcPr>
            <w:tcW w:w="2951" w:type="dxa"/>
            <w:tcBorders>
              <w:top w:val="single" w:color="D9D9D9" w:sz="6" w:space="0"/>
              <w:left w:val="single" w:color="D9D9D9" w:sz="6" w:space="0"/>
              <w:bottom w:val="single" w:color="D9D9D9" w:sz="6" w:space="0"/>
              <w:right w:val="single" w:color="D9D9D9" w:sz="6" w:space="0"/>
            </w:tcBorders>
            <w:shd w:val="clear" w:color="auto" w:fill="D9EAF7"/>
            <w:tcMar>
              <w:top w:w="90" w:type="dxa"/>
              <w:left w:w="100" w:type="dxa"/>
              <w:bottom w:w="90" w:type="dxa"/>
              <w:right w:w="100" w:type="dxa"/>
            </w:tcMar>
            <w:vAlign w:val="center"/>
          </w:tcPr>
          <w:p w:rsidR="00C9695C" w:rsidRDefault="000A6CC3" w14:paraId="18B6EDBA" w14:textId="77777777">
            <w:r>
              <w:rPr>
                <w:b/>
                <w:sz w:val="18"/>
              </w:rPr>
              <w:t>Next committed work</w:t>
            </w:r>
          </w:p>
        </w:tc>
        <w:tc>
          <w:tcPr>
            <w:tcW w:w="72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Pr="00FA5CB5" w:rsidR="00FA5CB5" w:rsidP="00FA5CB5" w:rsidRDefault="00FA5CB5" w14:paraId="76B4C7F3" w14:textId="77777777">
            <w:pPr>
              <w:numPr>
                <w:ilvl w:val="0"/>
                <w:numId w:val="14"/>
              </w:numPr>
              <w:rPr>
                <w:i/>
                <w:color w:val="666666"/>
                <w:sz w:val="18"/>
              </w:rPr>
            </w:pPr>
            <w:r w:rsidRPr="00FA5CB5">
              <w:rPr>
                <w:i/>
                <w:color w:val="666666"/>
                <w:sz w:val="18"/>
              </w:rPr>
              <w:t>Change the hint policy (hints/hint_policy.py) from 3 template levels to the 5 levels in Blueprint section 13.1. The policy selects the level from the diagnosis confidence, the learner state and the earlier hints.</w:t>
            </w:r>
          </w:p>
          <w:p w:rsidRPr="00FA5CB5" w:rsidR="00FA5CB5" w:rsidP="00FA5CB5" w:rsidRDefault="00FA5CB5" w14:paraId="1067BC00" w14:textId="77777777">
            <w:pPr>
              <w:numPr>
                <w:ilvl w:val="0"/>
                <w:numId w:val="14"/>
              </w:numPr>
              <w:rPr>
                <w:i/>
                <w:color w:val="666666"/>
                <w:sz w:val="18"/>
              </w:rPr>
            </w:pPr>
            <w:r w:rsidRPr="00FA5CB5">
              <w:rPr>
                <w:i/>
                <w:color w:val="666666"/>
                <w:sz w:val="18"/>
              </w:rPr>
              <w:t>Add a first LLM step that writes the template hints again in clear words. It must not show the solution. This closes the panel action.</w:t>
            </w:r>
          </w:p>
          <w:p w:rsidRPr="00FA5CB5" w:rsidR="00C9695C" w:rsidP="00FA5CB5" w:rsidRDefault="00FA5CB5" w14:paraId="3CCAA5E7" w14:textId="5EC7A86E">
            <w:pPr>
              <w:numPr>
                <w:ilvl w:val="0"/>
                <w:numId w:val="14"/>
              </w:numPr>
              <w:rPr>
                <w:i/>
                <w:color w:val="666666"/>
                <w:sz w:val="18"/>
              </w:rPr>
            </w:pPr>
            <w:r w:rsidRPr="00FA5CB5">
              <w:rPr>
                <w:i/>
                <w:color w:val="666666"/>
                <w:sz w:val="18"/>
              </w:rPr>
              <w:t>Complete the platform and UI work: show the hint level and the learner state on the student result page (Gantt: Platform &amp; User Interface, ends Dec).</w:t>
            </w:r>
          </w:p>
        </w:tc>
      </w:tr>
    </w:tbl>
    <w:p w:rsidR="00C9695C" w:rsidRDefault="00C9695C" w14:paraId="78609342" w14:textId="77777777">
      <w:pPr>
        <w:spacing w:after="20"/>
      </w:pPr>
    </w:p>
    <w:tbl>
      <w:tblPr>
        <w:tblW w:w="0" w:type="auto"/>
        <w:jc w:val="center"/>
        <w:tblLayout w:type="fixed"/>
        <w:tblLook w:val="04A0" w:firstRow="1" w:lastRow="0" w:firstColumn="1" w:lastColumn="0" w:noHBand="0" w:noVBand="1"/>
      </w:tblPr>
      <w:tblGrid>
        <w:gridCol w:w="2015"/>
        <w:gridCol w:w="2160"/>
        <w:gridCol w:w="1944"/>
        <w:gridCol w:w="1944"/>
        <w:gridCol w:w="2088"/>
      </w:tblGrid>
      <w:tr w:rsidR="00C9695C" w14:paraId="2E572B4A" w14:textId="77777777">
        <w:trPr>
          <w:cantSplit/>
          <w:tblHeader/>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BFE4736" w14:textId="77777777">
            <w:pPr>
              <w:jc w:val="center"/>
            </w:pPr>
            <w:r>
              <w:rPr>
                <w:b/>
                <w:color w:val="FFFFFF"/>
                <w:sz w:val="18"/>
              </w:rPr>
              <w:t>Contribution</w:t>
            </w:r>
          </w:p>
        </w:tc>
        <w:tc>
          <w:tcPr>
            <w:tcW w:w="216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4FE9C63" w14:textId="77777777">
            <w:pPr>
              <w:jc w:val="center"/>
            </w:pPr>
            <w:r>
              <w:rPr>
                <w:b/>
                <w:color w:val="FFFFFF"/>
                <w:sz w:val="18"/>
              </w:rPr>
              <w:t>Repository or artefact</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6C25D87" w14:textId="77777777">
            <w:pPr>
              <w:jc w:val="center"/>
            </w:pPr>
            <w:r>
              <w:rPr>
                <w:b/>
                <w:color w:val="FFFFFF"/>
                <w:sz w:val="18"/>
              </w:rPr>
              <w:t>Commit PR issue or version</w:t>
            </w:r>
          </w:p>
        </w:tc>
        <w:tc>
          <w:tcPr>
            <w:tcW w:w="194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98ADC89" w14:textId="77777777">
            <w:pPr>
              <w:jc w:val="center"/>
            </w:pPr>
            <w:r>
              <w:rPr>
                <w:b/>
                <w:color w:val="FFFFFF"/>
                <w:sz w:val="18"/>
              </w:rPr>
              <w:t>Test or result</w:t>
            </w:r>
          </w:p>
        </w:tc>
        <w:tc>
          <w:tcPr>
            <w:tcW w:w="208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4F3B3B1A" w14:textId="77777777">
            <w:pPr>
              <w:jc w:val="center"/>
            </w:pPr>
            <w:r>
              <w:rPr>
                <w:b/>
                <w:color w:val="FFFFFF"/>
                <w:sz w:val="18"/>
              </w:rPr>
              <w:t>Role</w:t>
            </w:r>
          </w:p>
        </w:tc>
      </w:tr>
      <w:tr w:rsidR="00C9695C" w14:paraId="04A0D733"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1247D5D" w14:textId="77777777">
            <w:r>
              <w:rPr>
                <w:sz w:val="16"/>
              </w:rPr>
              <w:t>Execution sandbox</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FEA3D90" w14:textId="77777777">
            <w:r>
              <w:rPr>
                <w:sz w:val="16"/>
              </w:rPr>
              <w:t>backend/app/execution/sandbox.py</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848A2EA" w14:textId="77777777">
            <w:r>
              <w:rPr>
                <w:sz w:val="16"/>
              </w:rPr>
              <w:t>c30e5aa</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59ED089" w14:textId="77777777">
            <w:r>
              <w:rPr>
                <w:sz w:val="16"/>
              </w:rPr>
              <w:t>test_sandbox_* cases</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8B2F653" w14:textId="77777777">
            <w:r>
              <w:rPr>
                <w:sz w:val="16"/>
              </w:rPr>
              <w:t>Designed, implemented, tested</w:t>
            </w:r>
          </w:p>
        </w:tc>
      </w:tr>
      <w:tr w:rsidR="00C9695C" w14:paraId="046EF445"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96C7B8C" w14:textId="77777777">
            <w:r>
              <w:rPr>
                <w:sz w:val="16"/>
              </w:rPr>
              <w:t>The authentication changes and the classroom API</w:t>
            </w:r>
          </w:p>
        </w:tc>
        <w:tc>
          <w:tcPr>
            <w:tcW w:w="216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1CC704B" w14:textId="77777777">
            <w:r>
              <w:rPr>
                <w:sz w:val="16"/>
              </w:rPr>
              <w:t>auth/*, security/*, api/classrooms.py</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AFCBD31" w14:textId="77777777">
            <w:r>
              <w:rPr>
                <w:sz w:val="16"/>
              </w:rPr>
              <w:t>fc16065, af1ce9b, 5e276a3</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CF2F9BD" w14:textId="77777777">
            <w:r>
              <w:rPr>
                <w:sz w:val="16"/>
              </w:rPr>
              <w:t>test_security.py</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638195" w14:textId="77777777">
            <w:r>
              <w:rPr>
                <w:sz w:val="16"/>
              </w:rPr>
              <w:t>Implemented, tested</w:t>
            </w:r>
          </w:p>
        </w:tc>
      </w:tr>
      <w:tr w:rsidR="00C9695C" w14:paraId="40E8902C"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F9DA4F4" w14:textId="77777777">
            <w:r>
              <w:rPr>
                <w:sz w:val="16"/>
              </w:rPr>
              <w:t>Submission logging with evidence capture</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DCDFB18" w14:textId="77777777">
            <w:r>
              <w:rPr>
                <w:sz w:val="16"/>
              </w:rPr>
              <w:t>analysis/pipeline.py; api/submissions.py</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226A231" w14:textId="77777777">
            <w:r>
              <w:rPr>
                <w:sz w:val="16"/>
              </w:rPr>
              <w:t>b88a962</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F292B7C" w14:textId="77777777">
            <w:r>
              <w:rPr>
                <w:sz w:val="16"/>
              </w:rPr>
              <w:t>test_submission_isolation</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9760D49" w14:textId="77777777">
            <w:r>
              <w:rPr>
                <w:sz w:val="16"/>
              </w:rPr>
              <w:t>Implemented</w:t>
            </w:r>
          </w:p>
        </w:tc>
      </w:tr>
      <w:tr w:rsidR="00C9695C" w14:paraId="31FDE659"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4EFBC21" w14:textId="77777777">
            <w:r>
              <w:rPr>
                <w:sz w:val="16"/>
              </w:rPr>
              <w:t>The frontend connected to the backend</w:t>
            </w:r>
          </w:p>
        </w:tc>
        <w:tc>
          <w:tcPr>
            <w:tcW w:w="216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C111727" w14:textId="77777777">
            <w:r>
              <w:rPr>
                <w:sz w:val="16"/>
              </w:rPr>
              <w:t>frontend/src/api, pages/student, pages/teacher</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6B212D9" w14:textId="77777777">
            <w:r>
              <w:rPr>
                <w:sz w:val="16"/>
              </w:rPr>
              <w:t>4102ed2, 179f325, fd15a4b</w:t>
            </w:r>
          </w:p>
        </w:tc>
        <w:tc>
          <w:tcPr>
            <w:tcW w:w="194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88A0D62" w14:textId="77777777">
            <w:r>
              <w:rPr>
                <w:sz w:val="16"/>
              </w:rPr>
              <w:t>npm run build</w:t>
            </w:r>
          </w:p>
        </w:tc>
        <w:tc>
          <w:tcPr>
            <w:tcW w:w="208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33060C9" w14:textId="77777777">
            <w:r>
              <w:rPr>
                <w:sz w:val="16"/>
              </w:rPr>
              <w:t>Implemented, integrated</w:t>
            </w:r>
          </w:p>
        </w:tc>
      </w:tr>
      <w:tr w:rsidR="00C9695C" w14:paraId="55FF6D33" w14:textId="77777777">
        <w:trPr>
          <w:cantSplit/>
          <w:trHeight w:val="835"/>
          <w:jc w:val="center"/>
        </w:trPr>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47AAA50" w14:textId="77777777">
            <w:r>
              <w:rPr>
                <w:sz w:val="16"/>
              </w:rPr>
              <w:t>CI/CD pipeline</w:t>
            </w:r>
          </w:p>
        </w:tc>
        <w:tc>
          <w:tcPr>
            <w:tcW w:w="216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0E4B1EE" w14:textId="77777777">
            <w:r>
              <w:rPr>
                <w:sz w:val="16"/>
              </w:rPr>
              <w:t>.github/workflows/ci.yml, cd.yml</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08ABC79" w14:textId="77777777">
            <w:r>
              <w:rPr>
                <w:sz w:val="16"/>
              </w:rPr>
              <w:t>c983924 → e6b0807; merge 3235c00</w:t>
            </w:r>
          </w:p>
        </w:tc>
        <w:tc>
          <w:tcPr>
            <w:tcW w:w="194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56D2C98" w14:textId="77777777">
            <w:r>
              <w:rPr>
                <w:sz w:val="16"/>
              </w:rPr>
              <w:t>actionlint; the first run is not complete</w:t>
            </w:r>
          </w:p>
        </w:tc>
        <w:tc>
          <w:tcPr>
            <w:tcW w:w="208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854BDBB" w14:textId="77777777">
            <w:r>
              <w:rPr>
                <w:sz w:val="16"/>
              </w:rPr>
              <w:t>Designed, implemented</w:t>
            </w:r>
          </w:p>
        </w:tc>
      </w:tr>
    </w:tbl>
    <w:p w:rsidR="00C9695C" w:rsidRDefault="00C9695C" w14:paraId="430D1532" w14:textId="77777777">
      <w:pPr>
        <w:spacing w:after="20"/>
      </w:pPr>
    </w:p>
    <w:p w:rsidR="00C9695C" w:rsidRDefault="000A6CC3" w14:paraId="67F2E692" w14:textId="77777777">
      <w:pPr>
        <w:pStyle w:val="Heading2"/>
      </w:pPr>
      <w:r>
        <w:t>Member declaration</w:t>
      </w:r>
    </w:p>
    <w:tbl>
      <w:tblPr>
        <w:tblW w:w="0" w:type="auto"/>
        <w:tblLayout w:type="fixed"/>
        <w:tblLook w:val="04A0" w:firstRow="1" w:lastRow="0" w:firstColumn="1" w:lastColumn="0" w:noHBand="0" w:noVBand="1"/>
      </w:tblPr>
      <w:tblGrid>
        <w:gridCol w:w="10152"/>
      </w:tblGrid>
      <w:tr w:rsidR="00C9695C" w14:paraId="2A850A8F"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C844CD9" w14:textId="77777777">
            <w:r>
              <w:rPr>
                <w:sz w:val="19"/>
              </w:rPr>
              <w:t>☐ I can explain the architecture and data flow relevant to my work.</w:t>
            </w:r>
          </w:p>
        </w:tc>
      </w:tr>
      <w:tr w:rsidR="00C9695C" w14:paraId="19F4EA9D"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CF2CED0" w14:textId="77777777">
            <w:r>
              <w:rPr>
                <w:sz w:val="19"/>
              </w:rPr>
              <w:t>☐ I can locate and explain my implementation and tests.</w:t>
            </w:r>
          </w:p>
        </w:tc>
      </w:tr>
      <w:tr w:rsidR="00C9695C" w14:paraId="23BED38D"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3D955D6" w14:textId="77777777">
            <w:r>
              <w:rPr>
                <w:sz w:val="19"/>
              </w:rPr>
              <w:t>☐ I can explain a design decision and its alternatives.</w:t>
            </w:r>
          </w:p>
        </w:tc>
      </w:tr>
      <w:tr w:rsidR="00C9695C" w14:paraId="5F6CA6B1"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AC695C5" w14:textId="77777777">
            <w:r>
              <w:rPr>
                <w:sz w:val="19"/>
              </w:rPr>
              <w:t>☐ I have accurately disclosed material GenAI and external tool assistance.</w:t>
            </w:r>
          </w:p>
        </w:tc>
      </w:tr>
      <w:tr w:rsidR="00C9695C" w14:paraId="50FD4466"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643C584" w14:textId="77777777">
            <w:r>
              <w:rPr>
                <w:sz w:val="19"/>
              </w:rPr>
              <w:t>☐ I checked citations and research claims against the original sources.</w:t>
            </w:r>
          </w:p>
        </w:tc>
      </w:tr>
      <w:tr w:rsidR="00C9695C" w14:paraId="72398190"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F35E907" w14:textId="77777777">
            <w:r>
              <w:rPr>
                <w:sz w:val="19"/>
              </w:rPr>
              <w:t>☐ I reviewed, tested and corrected generated outputs before retaining them.</w:t>
            </w:r>
          </w:p>
        </w:tc>
      </w:tr>
      <w:tr w:rsidR="00C9695C" w14:paraId="7B002737"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32C7138" w14:textId="77777777">
            <w:r>
              <w:rPr>
                <w:sz w:val="19"/>
              </w:rPr>
              <w:t>☐ I can modify the work attributed to me during technical questioning.</w:t>
            </w:r>
          </w:p>
        </w:tc>
      </w:tr>
      <w:tr w:rsidR="00C9695C" w14:paraId="5F9BBC68"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FED59D2" w14:textId="77777777">
            <w:r>
              <w:rPr>
                <w:sz w:val="19"/>
              </w:rPr>
              <w:t>☐ I have not represented L4 substituted work as independently completed work.</w:t>
            </w:r>
          </w:p>
        </w:tc>
      </w:tr>
      <w:tr w:rsidR="00C9695C" w14:paraId="7E2A9BBB"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7497C9EE" w14:textId="77777777">
            <w:r>
              <w:rPr>
                <w:sz w:val="19"/>
              </w:rPr>
              <w:t>☐ The evidence above accurately represents my contribution.</w:t>
            </w:r>
          </w:p>
        </w:tc>
      </w:tr>
    </w:tbl>
    <w:p w:rsidR="00C9695C" w:rsidRDefault="000A6CC3" w14:paraId="43A540E8" w14:textId="77777777">
      <w:pPr>
        <w:pStyle w:val="Heading2"/>
      </w:pPr>
      <w:r>
        <w:t>Technical growth record</w:t>
      </w:r>
    </w:p>
    <w:p w:rsidR="00C9695C" w:rsidRDefault="000A6CC3" w14:paraId="35B7D461" w14:textId="77777777">
      <w:r>
        <w:t>Record three technical questions you cannot yet answer confidently. These questions may be revisited at a later evaluation to assess growth.</w:t>
      </w:r>
    </w:p>
    <w:tbl>
      <w:tblPr>
        <w:tblW w:w="0" w:type="auto"/>
        <w:jc w:val="center"/>
        <w:tblLayout w:type="fixed"/>
        <w:tblLook w:val="04A0" w:firstRow="1" w:lastRow="0" w:firstColumn="1" w:lastColumn="0" w:noHBand="0" w:noVBand="1"/>
      </w:tblPr>
      <w:tblGrid>
        <w:gridCol w:w="2736"/>
        <w:gridCol w:w="2448"/>
        <w:gridCol w:w="3671"/>
        <w:gridCol w:w="1296"/>
      </w:tblGrid>
      <w:tr w:rsidR="00C9695C" w14:paraId="33D761DE" w14:textId="77777777">
        <w:trPr>
          <w:cantSplit/>
          <w:tblHeader/>
          <w:jc w:val="center"/>
        </w:trPr>
        <w:tc>
          <w:tcPr>
            <w:tcW w:w="273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85B6DBE" w14:textId="77777777">
            <w:pPr>
              <w:jc w:val="center"/>
            </w:pPr>
            <w:r>
              <w:rPr>
                <w:b/>
                <w:color w:val="FFFFFF"/>
                <w:sz w:val="18"/>
              </w:rPr>
              <w:t>Technical question</w:t>
            </w:r>
          </w:p>
        </w:tc>
        <w:tc>
          <w:tcPr>
            <w:tcW w:w="244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168E106E" w14:textId="77777777">
            <w:pPr>
              <w:jc w:val="center"/>
            </w:pPr>
            <w:r>
              <w:rPr>
                <w:b/>
                <w:color w:val="FFFFFF"/>
                <w:sz w:val="18"/>
              </w:rPr>
              <w:t>Why it matters to my work</w:t>
            </w:r>
          </w:p>
        </w:tc>
        <w:tc>
          <w:tcPr>
            <w:tcW w:w="3671"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3190FD8" w14:textId="77777777">
            <w:pPr>
              <w:jc w:val="center"/>
            </w:pPr>
            <w:r>
              <w:rPr>
                <w:b/>
                <w:color w:val="FFFFFF"/>
                <w:sz w:val="18"/>
              </w:rPr>
              <w:t>Learning and evidence plan</w:t>
            </w:r>
          </w:p>
        </w:tc>
        <w:tc>
          <w:tcPr>
            <w:tcW w:w="129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381C109" w14:textId="77777777">
            <w:pPr>
              <w:jc w:val="center"/>
            </w:pPr>
            <w:r>
              <w:rPr>
                <w:b/>
                <w:color w:val="FFFFFF"/>
                <w:sz w:val="18"/>
              </w:rPr>
              <w:t>Target date</w:t>
            </w:r>
          </w:p>
        </w:tc>
      </w:tr>
      <w:tr w:rsidR="007B1F13" w14:paraId="10399FC2" w14:textId="77777777">
        <w:trPr>
          <w:cantSplit/>
          <w:trHeight w:val="979"/>
          <w:jc w:val="center"/>
        </w:trPr>
        <w:tc>
          <w:tcPr>
            <w:tcW w:w="27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68D25531" w14:textId="3D4DC4FC">
            <w:pPr>
              <w:rPr>
                <w:sz w:val="16"/>
                <w:szCs w:val="16"/>
              </w:rPr>
            </w:pPr>
            <w:r w:rsidRPr="007B1F13">
              <w:rPr>
                <w:sz w:val="16"/>
                <w:szCs w:val="16"/>
              </w:rPr>
              <w:t>Question 1: How can Windows limit the memory and CPU of a student program? Windows has no resource limits, so the runner only stops a program at the wall-clock limit.</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681B26F1" w14:textId="45E907A6">
            <w:pPr>
              <w:rPr>
                <w:sz w:val="16"/>
                <w:szCs w:val="16"/>
              </w:rPr>
            </w:pPr>
            <w:r w:rsidRPr="007B1F13">
              <w:rPr>
                <w:sz w:val="16"/>
                <w:szCs w:val="16"/>
              </w:rPr>
              <w:t>A program that allocates too much memory can stop the demonstration computer. On Windows the system has no memory limit now.</w:t>
            </w:r>
          </w:p>
        </w:tc>
        <w:tc>
          <w:tcPr>
            <w:tcW w:w="367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74B1EC33" w14:textId="37427C99">
            <w:pPr>
              <w:rPr>
                <w:sz w:val="16"/>
                <w:szCs w:val="16"/>
              </w:rPr>
            </w:pPr>
            <w:r w:rsidRPr="007B1F13">
              <w:rPr>
                <w:sz w:val="16"/>
                <w:szCs w:val="16"/>
              </w:rPr>
              <w:t>Read the Windows Job Object documentation. Put the student process in a Job Object with a memory and process limit. Test with a C++ program that allocates 2 GB. Record the result.</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68BF5C02" w14:textId="4382669D">
            <w:pPr>
              <w:rPr>
                <w:sz w:val="16"/>
                <w:szCs w:val="16"/>
              </w:rPr>
            </w:pPr>
            <w:r w:rsidRPr="007B1F13">
              <w:rPr>
                <w:sz w:val="16"/>
                <w:szCs w:val="16"/>
              </w:rPr>
              <w:t>24 Oct 2026</w:t>
            </w:r>
          </w:p>
        </w:tc>
      </w:tr>
      <w:tr w:rsidR="007B1F13" w14:paraId="602720DA" w14:textId="77777777">
        <w:trPr>
          <w:cantSplit/>
          <w:trHeight w:val="979"/>
          <w:jc w:val="center"/>
        </w:trPr>
        <w:tc>
          <w:tcPr>
            <w:tcW w:w="273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tcPr>
          <w:p w:rsidRPr="007B1F13" w:rsidR="007B1F13" w:rsidP="007B1F13" w:rsidRDefault="007B1F13" w14:paraId="0DB27F97" w14:textId="3DD6DEBD">
            <w:pPr>
              <w:rPr>
                <w:sz w:val="16"/>
                <w:szCs w:val="16"/>
              </w:rPr>
            </w:pPr>
            <w:r w:rsidRPr="007B1F13">
              <w:rPr>
                <w:sz w:val="16"/>
                <w:szCs w:val="16"/>
              </w:rPr>
              <w:t>Question 2: What can student code read on Windows when it runs without isolation? Can it open the database file or .env?</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tcPr>
          <w:p w:rsidRPr="007B1F13" w:rsidR="007B1F13" w:rsidP="007B1F13" w:rsidRDefault="007B1F13" w14:paraId="13D57A7B" w14:textId="65995CCB">
            <w:pPr>
              <w:rPr>
                <w:sz w:val="16"/>
                <w:szCs w:val="16"/>
              </w:rPr>
            </w:pPr>
            <w:r w:rsidRPr="007B1F13">
              <w:rPr>
                <w:sz w:val="16"/>
                <w:szCs w:val="16"/>
              </w:rPr>
              <w:t>NFR-02 says that the code cannot read host files. On Windows this is not true now, and the panel can ask.</w:t>
            </w:r>
          </w:p>
        </w:tc>
        <w:tc>
          <w:tcPr>
            <w:tcW w:w="3671"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tcPr>
          <w:p w:rsidRPr="007B1F13" w:rsidR="007B1F13" w:rsidP="007B1F13" w:rsidRDefault="007B1F13" w14:paraId="7FC8841E" w14:textId="0B14FAA6">
            <w:pPr>
              <w:rPr>
                <w:sz w:val="16"/>
                <w:szCs w:val="16"/>
              </w:rPr>
            </w:pPr>
            <w:r w:rsidRPr="007B1F13">
              <w:rPr>
                <w:sz w:val="16"/>
                <w:szCs w:val="16"/>
              </w:rPr>
              <w:t>Write a C++ probe that tries to open tracelearn.db and .env on Windows. Record the result. Change the NFR-02 evidence to agree with the result, and use only trusted fixtures in the demonstration.</w:t>
            </w:r>
          </w:p>
        </w:tc>
        <w:tc>
          <w:tcPr>
            <w:tcW w:w="129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tcPr>
          <w:p w:rsidRPr="007B1F13" w:rsidR="007B1F13" w:rsidP="007B1F13" w:rsidRDefault="007B1F13" w14:paraId="4A815F05" w14:textId="3F96D362">
            <w:pPr>
              <w:rPr>
                <w:sz w:val="16"/>
                <w:szCs w:val="16"/>
              </w:rPr>
            </w:pPr>
            <w:r w:rsidRPr="007B1F13">
              <w:rPr>
                <w:sz w:val="16"/>
                <w:szCs w:val="16"/>
              </w:rPr>
              <w:t>31 Oct 2026</w:t>
            </w:r>
          </w:p>
        </w:tc>
      </w:tr>
      <w:tr w:rsidR="007B1F13" w14:paraId="132B7F60" w14:textId="77777777">
        <w:trPr>
          <w:cantSplit/>
          <w:trHeight w:val="979"/>
          <w:jc w:val="center"/>
        </w:trPr>
        <w:tc>
          <w:tcPr>
            <w:tcW w:w="27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58242376" w14:textId="3E7932CB">
            <w:pPr>
              <w:rPr>
                <w:sz w:val="16"/>
                <w:szCs w:val="16"/>
              </w:rPr>
            </w:pPr>
            <w:r w:rsidRPr="007B1F13">
              <w:rPr>
                <w:sz w:val="16"/>
                <w:szCs w:val="16"/>
              </w:rPr>
              <w:t>Question 3: Must execution move to a separate Linux worker behind one stable contract, so that development stays on Windows and production stays isolated?</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7D713EA7" w14:textId="397C7290">
            <w:pPr>
              <w:rPr>
                <w:sz w:val="16"/>
                <w:szCs w:val="16"/>
              </w:rPr>
            </w:pPr>
            <w:r w:rsidRPr="007B1F13">
              <w:rPr>
                <w:sz w:val="16"/>
                <w:szCs w:val="16"/>
              </w:rPr>
              <w:t>Blueprint section 6.4 asks for a stable execution contract. The Railway deployment must have real isolation.</w:t>
            </w:r>
          </w:p>
        </w:tc>
        <w:tc>
          <w:tcPr>
            <w:tcW w:w="3671"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7C7D963C" w14:textId="245D9B1E">
            <w:pPr>
              <w:rPr>
                <w:sz w:val="16"/>
                <w:szCs w:val="16"/>
              </w:rPr>
            </w:pPr>
            <w:r w:rsidRPr="007B1F13">
              <w:rPr>
                <w:sz w:val="16"/>
                <w:szCs w:val="16"/>
              </w:rPr>
              <w:t>Read Blueprint section 6.4. Make a small prototype of an execution worker in the Linux container. Measure the time that one test run takes through the worker.</w:t>
            </w:r>
          </w:p>
        </w:tc>
        <w:tc>
          <w:tcPr>
            <w:tcW w:w="129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tcPr>
          <w:p w:rsidRPr="007B1F13" w:rsidR="007B1F13" w:rsidP="007B1F13" w:rsidRDefault="007B1F13" w14:paraId="78F96884" w14:textId="4E09F6A6">
            <w:pPr>
              <w:rPr>
                <w:sz w:val="16"/>
                <w:szCs w:val="16"/>
              </w:rPr>
            </w:pPr>
            <w:r w:rsidRPr="007B1F13">
              <w:rPr>
                <w:sz w:val="16"/>
                <w:szCs w:val="16"/>
              </w:rPr>
              <w:t>7 Nov 2026</w:t>
            </w:r>
          </w:p>
        </w:tc>
      </w:tr>
    </w:tbl>
    <w:p w:rsidR="00C9695C" w:rsidRDefault="00C9695C" w14:paraId="06C23D40" w14:textId="77777777">
      <w:pPr>
        <w:spacing w:after="20"/>
      </w:pPr>
    </w:p>
    <w:tbl>
      <w:tblPr>
        <w:tblW w:w="0" w:type="auto"/>
        <w:jc w:val="center"/>
        <w:tblLayout w:type="fixed"/>
        <w:tblLook w:val="04A0" w:firstRow="1" w:lastRow="0" w:firstColumn="1" w:lastColumn="0" w:noHBand="0" w:noVBand="1"/>
      </w:tblPr>
      <w:tblGrid>
        <w:gridCol w:w="8136"/>
        <w:gridCol w:w="2015"/>
      </w:tblGrid>
      <w:tr w:rsidR="00C9695C" w14:paraId="5D74F4E6" w14:textId="77777777">
        <w:trPr>
          <w:cantSplit/>
          <w:tblHeader/>
          <w:jc w:val="center"/>
        </w:trPr>
        <w:tc>
          <w:tcPr>
            <w:tcW w:w="813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4B47CA4" w14:textId="77777777">
            <w:pPr>
              <w:jc w:val="center"/>
            </w:pPr>
            <w:r>
              <w:rPr>
                <w:b/>
                <w:color w:val="FFFFFF"/>
                <w:sz w:val="18"/>
              </w:rPr>
              <w:t>Member confirmation</w:t>
            </w:r>
          </w:p>
        </w:tc>
        <w:tc>
          <w:tcPr>
            <w:tcW w:w="2015"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B1E88D9" w14:textId="77777777">
            <w:pPr>
              <w:jc w:val="center"/>
            </w:pPr>
            <w:r>
              <w:rPr>
                <w:b/>
                <w:color w:val="FFFFFF"/>
                <w:sz w:val="18"/>
              </w:rPr>
              <w:t>Date</w:t>
            </w:r>
          </w:p>
        </w:tc>
      </w:tr>
      <w:tr w:rsidR="00C9695C" w14:paraId="275CCA38" w14:textId="77777777">
        <w:trPr>
          <w:cantSplit/>
          <w:trHeight w:val="749"/>
          <w:jc w:val="center"/>
        </w:trPr>
        <w:tc>
          <w:tcPr>
            <w:tcW w:w="813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1F5B01" w14:paraId="6AE4165C" w14:textId="60739EE3">
            <w:r>
              <w:rPr>
                <w:i/>
                <w:color w:val="666666"/>
                <w:sz w:val="18"/>
              </w:rPr>
              <w:t>Umaima Zeeshan</w:t>
            </w:r>
          </w:p>
        </w:tc>
        <w:tc>
          <w:tcPr>
            <w:tcW w:w="2015"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1F5B01" w14:paraId="4B3ABC76" w14:textId="4AF92820">
            <w:r>
              <w:rPr>
                <w:i/>
                <w:color w:val="666666"/>
                <w:sz w:val="18"/>
              </w:rPr>
              <w:t>10</w:t>
            </w:r>
            <w:r w:rsidRPr="001F5B01">
              <w:rPr>
                <w:i/>
                <w:color w:val="666666"/>
                <w:sz w:val="18"/>
                <w:vertAlign w:val="superscript"/>
              </w:rPr>
              <w:t>th</w:t>
            </w:r>
            <w:r>
              <w:rPr>
                <w:i/>
                <w:color w:val="666666"/>
                <w:sz w:val="18"/>
              </w:rPr>
              <w:t xml:space="preserve"> October, 2026</w:t>
            </w:r>
          </w:p>
        </w:tc>
      </w:tr>
    </w:tbl>
    <w:p w:rsidR="00C9695C" w:rsidRDefault="00C9695C" w14:paraId="2DC68788" w14:textId="77777777">
      <w:pPr>
        <w:spacing w:after="20"/>
      </w:pPr>
    </w:p>
    <w:p w:rsidR="00C9695C" w:rsidRDefault="000A6CC3" w14:paraId="344A474C" w14:textId="77777777">
      <w:pPr>
        <w:pStyle w:val="Heading1"/>
      </w:pPr>
      <w:r>
        <w:t>11 Individual evidence Member 3</w:t>
      </w:r>
    </w:p>
    <w:p w:rsidR="00C9695C" w:rsidRDefault="772C9E47" w14:paraId="209DEEC0" w14:textId="77777777">
      <w:r>
        <w:t>Complete this section individually. The supervisor may ask the member to locate, explain, test or modify any claimed contribution during the meeting.</w:t>
      </w:r>
    </w:p>
    <w:tbl>
      <w:tblPr>
        <w:tblStyle w:val="TableGridLight"/>
        <w:tblW w:w="0" w:type="auto"/>
        <w:tblLook w:val="06A0" w:firstRow="1" w:lastRow="0" w:firstColumn="1" w:lastColumn="0" w:noHBand="1" w:noVBand="1"/>
      </w:tblPr>
      <w:tblGrid>
        <w:gridCol w:w="2010"/>
        <w:gridCol w:w="8265"/>
      </w:tblGrid>
      <w:tr w:rsidR="772C9E47" w:rsidTr="221D91D1" w14:paraId="6CA1D6D7" w14:textId="77777777">
        <w:trPr>
          <w:trHeight w:val="300"/>
        </w:trPr>
        <w:tc>
          <w:tcPr>
            <w:tcW w:w="2010" w:type="dxa"/>
          </w:tcPr>
          <w:p w:rsidR="772C9E47" w:rsidP="772C9E47" w:rsidRDefault="772C9E47" w14:paraId="2DB41E11" w14:textId="285414BD">
            <w:pPr>
              <w:spacing w:after="0"/>
              <w:jc w:val="center"/>
              <w:rPr>
                <w:rFonts w:eastAsia="Arial" w:cs="Arial"/>
                <w:b/>
                <w:bCs/>
                <w:sz w:val="16"/>
                <w:szCs w:val="16"/>
              </w:rPr>
            </w:pPr>
            <w:r w:rsidRPr="772C9E47">
              <w:rPr>
                <w:rFonts w:eastAsia="Arial" w:cs="Arial"/>
                <w:b/>
                <w:bCs/>
                <w:sz w:val="16"/>
                <w:szCs w:val="16"/>
              </w:rPr>
              <w:t>Field</w:t>
            </w:r>
          </w:p>
        </w:tc>
        <w:tc>
          <w:tcPr>
            <w:tcW w:w="8265" w:type="dxa"/>
          </w:tcPr>
          <w:p w:rsidR="772C9E47" w:rsidP="772C9E47" w:rsidRDefault="772C9E47" w14:paraId="63789A67" w14:textId="4CB22F15">
            <w:pPr>
              <w:spacing w:after="0"/>
              <w:jc w:val="center"/>
              <w:rPr>
                <w:rFonts w:eastAsia="Arial" w:cs="Arial"/>
                <w:b/>
                <w:bCs/>
                <w:sz w:val="16"/>
                <w:szCs w:val="16"/>
              </w:rPr>
            </w:pPr>
            <w:r w:rsidRPr="772C9E47">
              <w:rPr>
                <w:rFonts w:eastAsia="Arial" w:cs="Arial"/>
                <w:b/>
                <w:bCs/>
                <w:sz w:val="16"/>
                <w:szCs w:val="16"/>
              </w:rPr>
              <w:t>Entry</w:t>
            </w:r>
          </w:p>
        </w:tc>
      </w:tr>
      <w:tr w:rsidR="772C9E47" w:rsidTr="221D91D1" w14:paraId="2A95FC64" w14:textId="77777777">
        <w:trPr>
          <w:trHeight w:val="300"/>
        </w:trPr>
        <w:tc>
          <w:tcPr>
            <w:tcW w:w="2010" w:type="dxa"/>
          </w:tcPr>
          <w:p w:rsidR="772C9E47" w:rsidP="772C9E47" w:rsidRDefault="772C9E47" w14:paraId="239A6951" w14:textId="3ED24774">
            <w:pPr>
              <w:spacing w:after="0"/>
              <w:rPr>
                <w:rFonts w:eastAsia="Arial" w:cs="Arial"/>
                <w:sz w:val="16"/>
                <w:szCs w:val="16"/>
              </w:rPr>
            </w:pPr>
            <w:r w:rsidRPr="772C9E47">
              <w:rPr>
                <w:rFonts w:eastAsia="Arial" w:cs="Arial"/>
                <w:sz w:val="16"/>
                <w:szCs w:val="16"/>
              </w:rPr>
              <w:t>Name and registration number</w:t>
            </w:r>
          </w:p>
        </w:tc>
        <w:tc>
          <w:tcPr>
            <w:tcW w:w="8265" w:type="dxa"/>
          </w:tcPr>
          <w:p w:rsidR="772C9E47" w:rsidP="772C9E47" w:rsidRDefault="772C9E47" w14:paraId="58FE967A" w14:textId="1BC4CB04">
            <w:pPr>
              <w:spacing w:after="0"/>
              <w:rPr>
                <w:rFonts w:eastAsia="Arial" w:cs="Arial"/>
                <w:sz w:val="16"/>
                <w:szCs w:val="16"/>
              </w:rPr>
            </w:pPr>
            <w:r w:rsidRPr="772C9E47">
              <w:rPr>
                <w:rFonts w:eastAsia="Arial" w:cs="Arial"/>
                <w:sz w:val="16"/>
                <w:szCs w:val="16"/>
              </w:rPr>
              <w:t>Eman Ihsan, i23-0530</w:t>
            </w:r>
          </w:p>
        </w:tc>
      </w:tr>
      <w:tr w:rsidR="772C9E47" w:rsidTr="221D91D1" w14:paraId="29107E42" w14:textId="77777777">
        <w:trPr>
          <w:trHeight w:val="300"/>
        </w:trPr>
        <w:tc>
          <w:tcPr>
            <w:tcW w:w="2010" w:type="dxa"/>
          </w:tcPr>
          <w:p w:rsidR="772C9E47" w:rsidP="772C9E47" w:rsidRDefault="772C9E47" w14:paraId="4C1EBF4C" w14:textId="4ABDBFBA">
            <w:pPr>
              <w:spacing w:after="0"/>
              <w:rPr>
                <w:rFonts w:eastAsia="Arial" w:cs="Arial"/>
                <w:sz w:val="16"/>
                <w:szCs w:val="16"/>
              </w:rPr>
            </w:pPr>
            <w:r w:rsidRPr="772C9E47">
              <w:rPr>
                <w:rFonts w:eastAsia="Arial" w:cs="Arial"/>
                <w:sz w:val="16"/>
                <w:szCs w:val="16"/>
              </w:rPr>
              <w:t>Repository identity</w:t>
            </w:r>
          </w:p>
        </w:tc>
        <w:tc>
          <w:tcPr>
            <w:tcW w:w="8265" w:type="dxa"/>
          </w:tcPr>
          <w:p w:rsidR="772C9E47" w:rsidP="772C9E47" w:rsidRDefault="221D91D1" w14:paraId="080DDA54" w14:textId="60C51D0F">
            <w:pPr>
              <w:spacing w:after="0"/>
              <w:rPr>
                <w:rFonts w:eastAsia="Arial" w:cs="Arial"/>
                <w:sz w:val="16"/>
                <w:szCs w:val="16"/>
              </w:rPr>
            </w:pPr>
            <w:r w:rsidRPr="221D91D1">
              <w:rPr>
                <w:rFonts w:eastAsia="Arial" w:cs="Arial"/>
                <w:sz w:val="16"/>
                <w:szCs w:val="16"/>
              </w:rPr>
              <w:t xml:space="preserve">eman06 </w:t>
            </w:r>
          </w:p>
        </w:tc>
      </w:tr>
      <w:tr w:rsidR="772C9E47" w:rsidTr="221D91D1" w14:paraId="4C65AF75" w14:textId="77777777">
        <w:trPr>
          <w:trHeight w:val="300"/>
        </w:trPr>
        <w:tc>
          <w:tcPr>
            <w:tcW w:w="2010" w:type="dxa"/>
          </w:tcPr>
          <w:p w:rsidR="772C9E47" w:rsidP="772C9E47" w:rsidRDefault="772C9E47" w14:paraId="01C06A4A" w14:textId="0FFF5995">
            <w:pPr>
              <w:spacing w:after="0"/>
              <w:rPr>
                <w:rFonts w:eastAsia="Arial" w:cs="Arial"/>
                <w:sz w:val="16"/>
                <w:szCs w:val="16"/>
              </w:rPr>
            </w:pPr>
            <w:r w:rsidRPr="772C9E47">
              <w:rPr>
                <w:rFonts w:eastAsia="Arial" w:cs="Arial"/>
                <w:sz w:val="16"/>
                <w:szCs w:val="16"/>
              </w:rPr>
              <w:t>Primary technical ownership</w:t>
            </w:r>
          </w:p>
        </w:tc>
        <w:tc>
          <w:tcPr>
            <w:tcW w:w="8265" w:type="dxa"/>
          </w:tcPr>
          <w:p w:rsidR="772C9E47" w:rsidP="772C9E47" w:rsidRDefault="772C9E47" w14:paraId="62849BC6" w14:textId="75B34DD5">
            <w:pPr>
              <w:spacing w:after="0"/>
              <w:rPr>
                <w:rFonts w:eastAsia="Arial" w:cs="Arial"/>
                <w:sz w:val="16"/>
                <w:szCs w:val="16"/>
              </w:rPr>
            </w:pPr>
            <w:r w:rsidRPr="772C9E47">
              <w:rPr>
                <w:rFonts w:eastAsia="Arial" w:cs="Arial"/>
                <w:sz w:val="16"/>
                <w:szCs w:val="16"/>
              </w:rPr>
              <w:t>The first RBAC version (JWT, student and teacher roles), the C++ mode of the Monaco editor, and the server-side C++ execution pipeline (cpp_runner.py, test_runner.py).</w:t>
            </w:r>
          </w:p>
        </w:tc>
      </w:tr>
      <w:tr w:rsidR="772C9E47" w:rsidTr="221D91D1" w14:paraId="02AB173B" w14:textId="77777777">
        <w:trPr>
          <w:trHeight w:val="300"/>
        </w:trPr>
        <w:tc>
          <w:tcPr>
            <w:tcW w:w="2010" w:type="dxa"/>
          </w:tcPr>
          <w:p w:rsidR="772C9E47" w:rsidP="772C9E47" w:rsidRDefault="772C9E47" w14:paraId="4FA7CF0C" w14:textId="4B341A03">
            <w:pPr>
              <w:spacing w:after="0"/>
              <w:rPr>
                <w:rFonts w:eastAsia="Arial" w:cs="Arial"/>
                <w:sz w:val="16"/>
                <w:szCs w:val="16"/>
              </w:rPr>
            </w:pPr>
            <w:r w:rsidRPr="772C9E47">
              <w:rPr>
                <w:rFonts w:eastAsia="Arial" w:cs="Arial"/>
                <w:sz w:val="16"/>
                <w:szCs w:val="16"/>
              </w:rPr>
              <w:t>Most substantial contribution</w:t>
            </w:r>
          </w:p>
        </w:tc>
        <w:tc>
          <w:tcPr>
            <w:tcW w:w="8265" w:type="dxa"/>
          </w:tcPr>
          <w:p w:rsidR="772C9E47" w:rsidP="772C9E47" w:rsidRDefault="221D91D1" w14:paraId="208B7310" w14:textId="2CE6C663">
            <w:pPr>
              <w:spacing w:after="0"/>
              <w:rPr>
                <w:rFonts w:eastAsia="Arial" w:cs="Arial"/>
                <w:sz w:val="16"/>
                <w:szCs w:val="16"/>
              </w:rPr>
            </w:pPr>
            <w:r w:rsidRPr="221D91D1">
              <w:rPr>
                <w:rFonts w:eastAsia="Arial" w:cs="Arial"/>
                <w:sz w:val="16"/>
                <w:szCs w:val="16"/>
              </w:rPr>
              <w:t>The server-side C++ execution pipeline . It compiles the code with g++ once, runs each test case through stdin, compares the output token by token and maps the result to a status.</w:t>
            </w:r>
          </w:p>
        </w:tc>
      </w:tr>
      <w:tr w:rsidR="772C9E47" w:rsidTr="221D91D1" w14:paraId="30C6B0D9" w14:textId="77777777">
        <w:trPr>
          <w:trHeight w:val="300"/>
        </w:trPr>
        <w:tc>
          <w:tcPr>
            <w:tcW w:w="2010" w:type="dxa"/>
          </w:tcPr>
          <w:p w:rsidR="772C9E47" w:rsidP="772C9E47" w:rsidRDefault="772C9E47" w14:paraId="6BC92494" w14:textId="0715C9D7">
            <w:pPr>
              <w:spacing w:after="0"/>
              <w:rPr>
                <w:rFonts w:eastAsia="Arial" w:cs="Arial"/>
                <w:sz w:val="16"/>
                <w:szCs w:val="16"/>
              </w:rPr>
            </w:pPr>
            <w:r w:rsidRPr="772C9E47">
              <w:rPr>
                <w:rFonts w:eastAsia="Arial" w:cs="Arial"/>
                <w:sz w:val="16"/>
                <w:szCs w:val="16"/>
              </w:rPr>
              <w:t>Problem personally resolved</w:t>
            </w:r>
          </w:p>
        </w:tc>
        <w:tc>
          <w:tcPr>
            <w:tcW w:w="8265" w:type="dxa"/>
          </w:tcPr>
          <w:p w:rsidR="772C9E47" w:rsidP="772C9E47" w:rsidRDefault="221D91D1" w14:paraId="61779B84" w14:textId="7CF23A09">
            <w:pPr>
              <w:spacing w:after="0"/>
              <w:rPr>
                <w:rFonts w:eastAsia="Arial" w:cs="Arial"/>
                <w:sz w:val="16"/>
                <w:szCs w:val="16"/>
              </w:rPr>
            </w:pPr>
            <w:r w:rsidRPr="221D91D1">
              <w:rPr>
                <w:rFonts w:eastAsia="Arial" w:cs="Arial"/>
                <w:sz w:val="16"/>
                <w:szCs w:val="16"/>
              </w:rPr>
              <w:t xml:space="preserve">Candidate: C++ submissions failed on Windows with “Execution failed to start”.This was because in windows a relative program path is looked up from the server’s folder, not from the folder the program was compiled into. </w:t>
            </w:r>
            <w:r w:rsidRPr="221D91D1">
              <w:rPr>
                <w:rFonts w:eastAsia="Arial" w:cs="Arial"/>
                <w:b/>
                <w:bCs/>
                <w:sz w:val="16"/>
                <w:szCs w:val="16"/>
              </w:rPr>
              <w:t>Fix:</w:t>
            </w:r>
            <w:r w:rsidRPr="221D91D1">
              <w:rPr>
                <w:rFonts w:eastAsia="Arial" w:cs="Arial"/>
                <w:sz w:val="16"/>
                <w:szCs w:val="16"/>
              </w:rPr>
              <w:t xml:space="preserve"> make the path absolute when bubble wrap is not used (in sandbox.py). </w:t>
            </w:r>
            <w:r w:rsidRPr="221D91D1">
              <w:rPr>
                <w:rFonts w:eastAsia="Arial" w:cs="Arial"/>
                <w:b/>
                <w:bCs/>
                <w:sz w:val="16"/>
                <w:szCs w:val="16"/>
              </w:rPr>
              <w:t>Result:</w:t>
            </w:r>
            <w:r w:rsidRPr="221D91D1">
              <w:rPr>
                <w:rFonts w:eastAsia="Arial" w:cs="Arial"/>
                <w:sz w:val="16"/>
                <w:szCs w:val="16"/>
              </w:rPr>
              <w:t xml:space="preserve"> C++ runs on Windows; 189 tests pass. </w:t>
            </w:r>
          </w:p>
        </w:tc>
      </w:tr>
      <w:tr w:rsidR="772C9E47" w:rsidTr="221D91D1" w14:paraId="319A0603" w14:textId="77777777">
        <w:trPr>
          <w:trHeight w:val="300"/>
        </w:trPr>
        <w:tc>
          <w:tcPr>
            <w:tcW w:w="2010" w:type="dxa"/>
          </w:tcPr>
          <w:p w:rsidR="772C9E47" w:rsidP="772C9E47" w:rsidRDefault="772C9E47" w14:paraId="29BAEED8" w14:textId="47C7C1CB">
            <w:pPr>
              <w:spacing w:after="0"/>
              <w:rPr>
                <w:rFonts w:eastAsia="Arial" w:cs="Arial"/>
                <w:sz w:val="16"/>
                <w:szCs w:val="16"/>
              </w:rPr>
            </w:pPr>
            <w:r w:rsidRPr="772C9E47">
              <w:rPr>
                <w:rFonts w:eastAsia="Arial" w:cs="Arial"/>
                <w:sz w:val="16"/>
                <w:szCs w:val="16"/>
              </w:rPr>
              <w:t>Highest GenAI assistance level</w:t>
            </w:r>
          </w:p>
        </w:tc>
        <w:tc>
          <w:tcPr>
            <w:tcW w:w="8265" w:type="dxa"/>
          </w:tcPr>
          <w:p w:rsidR="772C9E47" w:rsidP="221D91D1" w:rsidRDefault="221D91D1" w14:paraId="5AC59850" w14:textId="290E1310">
            <w:pPr>
              <w:spacing w:after="0"/>
              <w:rPr>
                <w:rFonts w:eastAsia="Arial" w:cs="Arial"/>
                <w:b/>
                <w:bCs/>
                <w:sz w:val="16"/>
                <w:szCs w:val="16"/>
              </w:rPr>
            </w:pPr>
            <w:r w:rsidRPr="221D91D1">
              <w:rPr>
                <w:rFonts w:eastAsia="Arial" w:cs="Arial"/>
                <w:b/>
                <w:bCs/>
                <w:sz w:val="16"/>
                <w:szCs w:val="16"/>
              </w:rPr>
              <w:t>L2, for security testing- repetitive and edge cases were fetched by Claude.</w:t>
            </w:r>
          </w:p>
        </w:tc>
      </w:tr>
      <w:tr w:rsidR="772C9E47" w:rsidTr="221D91D1" w14:paraId="557F33B3" w14:textId="77777777">
        <w:trPr>
          <w:trHeight w:val="300"/>
        </w:trPr>
        <w:tc>
          <w:tcPr>
            <w:tcW w:w="2010" w:type="dxa"/>
          </w:tcPr>
          <w:p w:rsidR="772C9E47" w:rsidP="772C9E47" w:rsidRDefault="772C9E47" w14:paraId="271D7D4C" w14:textId="30293CD2">
            <w:pPr>
              <w:spacing w:after="0"/>
              <w:rPr>
                <w:rFonts w:eastAsia="Arial" w:cs="Arial"/>
                <w:sz w:val="16"/>
                <w:szCs w:val="16"/>
              </w:rPr>
            </w:pPr>
            <w:r w:rsidRPr="772C9E47">
              <w:rPr>
                <w:rFonts w:eastAsia="Arial" w:cs="Arial"/>
                <w:sz w:val="16"/>
                <w:szCs w:val="16"/>
              </w:rPr>
              <w:t>AI-generated output reviewed</w:t>
            </w:r>
          </w:p>
        </w:tc>
        <w:tc>
          <w:tcPr>
            <w:tcW w:w="8265" w:type="dxa"/>
          </w:tcPr>
          <w:p w:rsidR="772C9E47" w:rsidP="772C9E47" w:rsidRDefault="221D91D1" w14:paraId="3EEF75C9" w14:textId="10022B31">
            <w:pPr>
              <w:spacing w:after="0"/>
              <w:rPr>
                <w:rFonts w:eastAsia="Arial" w:cs="Arial"/>
                <w:sz w:val="16"/>
                <w:szCs w:val="16"/>
              </w:rPr>
            </w:pPr>
            <w:r w:rsidRPr="221D91D1">
              <w:rPr>
                <w:rFonts w:eastAsia="Arial" w:cs="Arial"/>
                <w:sz w:val="16"/>
                <w:szCs w:val="16"/>
              </w:rPr>
              <w:t>The change that marks a submission as NO_MISCONCEPTION when every test passes. I checked it three ways: (1) the full test suite passed ; (2) all C++ reference solutions and all 4 hard negatives were run through the live app; (3) the synthetic experiment was run before and after the change. Diagnosis accuracy went from 0.47 to 0.87.</w:t>
            </w:r>
          </w:p>
        </w:tc>
      </w:tr>
      <w:tr w:rsidR="772C9E47" w:rsidTr="221D91D1" w14:paraId="2648813C" w14:textId="77777777">
        <w:trPr>
          <w:trHeight w:val="300"/>
        </w:trPr>
        <w:tc>
          <w:tcPr>
            <w:tcW w:w="2010" w:type="dxa"/>
          </w:tcPr>
          <w:p w:rsidR="772C9E47" w:rsidP="772C9E47" w:rsidRDefault="772C9E47" w14:paraId="26CAE3B8" w14:textId="1525E7F3">
            <w:pPr>
              <w:spacing w:after="0"/>
              <w:rPr>
                <w:rFonts w:eastAsia="Arial" w:cs="Arial"/>
                <w:sz w:val="16"/>
                <w:szCs w:val="16"/>
              </w:rPr>
            </w:pPr>
            <w:r w:rsidRPr="772C9E47">
              <w:rPr>
                <w:rFonts w:eastAsia="Arial" w:cs="Arial"/>
                <w:sz w:val="16"/>
                <w:szCs w:val="16"/>
              </w:rPr>
              <w:t>Error or limitation identified</w:t>
            </w:r>
          </w:p>
        </w:tc>
        <w:tc>
          <w:tcPr>
            <w:tcW w:w="8265" w:type="dxa"/>
          </w:tcPr>
          <w:p w:rsidR="772C9E47" w:rsidP="772C9E47" w:rsidRDefault="221D91D1" w14:paraId="0103E3EB" w14:textId="3A16A838">
            <w:pPr>
              <w:spacing w:after="0"/>
              <w:rPr>
                <w:rFonts w:eastAsia="Arial" w:cs="Arial"/>
                <w:sz w:val="16"/>
                <w:szCs w:val="16"/>
              </w:rPr>
            </w:pPr>
            <w:r w:rsidRPr="221D91D1">
              <w:rPr>
                <w:rFonts w:eastAsia="Arial" w:cs="Arial"/>
                <w:sz w:val="16"/>
                <w:szCs w:val="16"/>
              </w:rPr>
              <w:t>A GenAI change stopped sending attempts to teacher review when diagnostic tests disagreed. It broke the team’s labelled case SYN005, which must go to review. I rejected the change and kept the original rule and recorded it as an open design decision.</w:t>
            </w:r>
          </w:p>
        </w:tc>
      </w:tr>
      <w:tr w:rsidR="772C9E47" w:rsidTr="221D91D1" w14:paraId="6AFBB958" w14:textId="77777777">
        <w:trPr>
          <w:trHeight w:val="300"/>
        </w:trPr>
        <w:tc>
          <w:tcPr>
            <w:tcW w:w="2010" w:type="dxa"/>
          </w:tcPr>
          <w:p w:rsidR="772C9E47" w:rsidP="772C9E47" w:rsidRDefault="772C9E47" w14:paraId="7C070F34" w14:textId="5D13EC69">
            <w:pPr>
              <w:spacing w:after="0"/>
              <w:rPr>
                <w:rFonts w:eastAsia="Arial" w:cs="Arial"/>
                <w:sz w:val="16"/>
                <w:szCs w:val="16"/>
              </w:rPr>
            </w:pPr>
            <w:r w:rsidRPr="772C9E47">
              <w:rPr>
                <w:rFonts w:eastAsia="Arial" w:cs="Arial"/>
                <w:sz w:val="16"/>
                <w:szCs w:val="16"/>
              </w:rPr>
              <w:t>Substantive modification made</w:t>
            </w:r>
          </w:p>
        </w:tc>
        <w:tc>
          <w:tcPr>
            <w:tcW w:w="8265" w:type="dxa"/>
          </w:tcPr>
          <w:p w:rsidR="772C9E47" w:rsidP="221D91D1" w:rsidRDefault="221D91D1" w14:paraId="00C7FF70" w14:textId="4677F0E9">
            <w:pPr>
              <w:spacing w:before="240" w:after="240"/>
            </w:pPr>
            <w:r w:rsidRPr="221D91D1">
              <w:rPr>
                <w:rFonts w:eastAsia="Arial" w:cs="Arial"/>
                <w:sz w:val="16"/>
                <w:szCs w:val="16"/>
              </w:rPr>
              <w:t>In RBAC I designed the role model myself: UserRole on the User table, JWT tokens that carry the role, and two FastAPI dependencies, get_current_user (401 for a missing or bad token) and require_teacher (403 for students). Each endpoint uses these to check the role. In Monaco I switched the editor from Python mode to C++ mode, with C++ starter text, so it matches the C++ execution pipeline I built. In the Iteration 1 QA I did not accept the generated output as it was. I rejected a scoring change that broke the labelled SYN005 case. I chose to hide the Python problems and remove the Language column and the explanation text. I rewrote the traceability and FR/NFR tables, so that each piece of evidence matches the test it names.</w:t>
            </w:r>
          </w:p>
          <w:p w:rsidR="772C9E47" w:rsidP="772C9E47" w:rsidRDefault="772C9E47" w14:paraId="0419124D" w14:textId="1D2F57D7">
            <w:pPr>
              <w:spacing w:after="0"/>
              <w:rPr>
                <w:rFonts w:eastAsia="Arial" w:cs="Arial"/>
                <w:sz w:val="16"/>
                <w:szCs w:val="16"/>
              </w:rPr>
            </w:pPr>
          </w:p>
        </w:tc>
      </w:tr>
      <w:tr w:rsidR="772C9E47" w:rsidTr="221D91D1" w14:paraId="1A64C776" w14:textId="77777777">
        <w:trPr>
          <w:trHeight w:val="300"/>
        </w:trPr>
        <w:tc>
          <w:tcPr>
            <w:tcW w:w="2010" w:type="dxa"/>
          </w:tcPr>
          <w:p w:rsidR="772C9E47" w:rsidP="772C9E47" w:rsidRDefault="772C9E47" w14:paraId="4788CAD6" w14:textId="01562931">
            <w:pPr>
              <w:spacing w:after="0"/>
              <w:rPr>
                <w:rFonts w:eastAsia="Arial" w:cs="Arial"/>
                <w:sz w:val="16"/>
                <w:szCs w:val="16"/>
              </w:rPr>
            </w:pPr>
            <w:r w:rsidRPr="772C9E47">
              <w:rPr>
                <w:rFonts w:eastAsia="Arial" w:cs="Arial"/>
                <w:sz w:val="16"/>
                <w:szCs w:val="16"/>
              </w:rPr>
              <w:t>Task demonstrable without GenAI</w:t>
            </w:r>
          </w:p>
        </w:tc>
        <w:tc>
          <w:tcPr>
            <w:tcW w:w="8265" w:type="dxa"/>
          </w:tcPr>
          <w:p w:rsidR="772C9E47" w:rsidP="221D91D1" w:rsidRDefault="221D91D1" w14:paraId="35333878" w14:textId="55634229">
            <w:pPr>
              <w:spacing w:after="0"/>
            </w:pPr>
            <w:r w:rsidRPr="221D91D1">
              <w:rPr>
                <w:rFonts w:eastAsia="Arial" w:cs="Arial"/>
                <w:sz w:val="16"/>
                <w:szCs w:val="16"/>
              </w:rPr>
              <w:t xml:space="preserve">I can explain the RBAC flow without help. Sign-in checks the bcrypt password hash and issues an HS256 JWT with </w:t>
            </w:r>
            <w:r w:rsidRPr="221D91D1">
              <w:rPr>
                <w:rFonts w:ascii="Consolas" w:hAnsi="Consolas" w:eastAsia="Consolas" w:cs="Consolas"/>
                <w:sz w:val="16"/>
                <w:szCs w:val="16"/>
              </w:rPr>
              <w:t>sub</w:t>
            </w:r>
            <w:r w:rsidRPr="221D91D1">
              <w:rPr>
                <w:rFonts w:eastAsia="Arial" w:cs="Arial"/>
                <w:sz w:val="16"/>
                <w:szCs w:val="16"/>
              </w:rPr>
              <w:t xml:space="preserve"> and </w:t>
            </w:r>
            <w:r w:rsidRPr="221D91D1">
              <w:rPr>
                <w:rFonts w:ascii="Consolas" w:hAnsi="Consolas" w:eastAsia="Consolas" w:cs="Consolas"/>
                <w:sz w:val="16"/>
                <w:szCs w:val="16"/>
              </w:rPr>
              <w:t>role</w:t>
            </w:r>
            <w:r w:rsidRPr="221D91D1">
              <w:rPr>
                <w:rFonts w:eastAsia="Arial" w:cs="Arial"/>
                <w:sz w:val="16"/>
                <w:szCs w:val="16"/>
              </w:rPr>
              <w:t xml:space="preserve">. Each protected route depends on </w:t>
            </w:r>
            <w:r w:rsidRPr="221D91D1">
              <w:rPr>
                <w:rFonts w:ascii="Consolas" w:hAnsi="Consolas" w:eastAsia="Consolas" w:cs="Consolas"/>
                <w:sz w:val="16"/>
                <w:szCs w:val="16"/>
              </w:rPr>
              <w:t>get_current_user</w:t>
            </w:r>
            <w:r w:rsidRPr="221D91D1">
              <w:rPr>
                <w:rFonts w:eastAsia="Arial" w:cs="Arial"/>
                <w:sz w:val="16"/>
                <w:szCs w:val="16"/>
              </w:rPr>
              <w:t xml:space="preserve">, which decodes the token and returns 401 if it is bad, and teacher routes add </w:t>
            </w:r>
            <w:r w:rsidRPr="221D91D1">
              <w:rPr>
                <w:rFonts w:ascii="Consolas" w:hAnsi="Consolas" w:eastAsia="Consolas" w:cs="Consolas"/>
                <w:sz w:val="16"/>
                <w:szCs w:val="16"/>
              </w:rPr>
              <w:t>require_teacher</w:t>
            </w:r>
            <w:r w:rsidRPr="221D91D1">
              <w:rPr>
                <w:rFonts w:eastAsia="Arial" w:cs="Arial"/>
                <w:sz w:val="16"/>
                <w:szCs w:val="16"/>
              </w:rPr>
              <w:t xml:space="preserve">, which returns 403 for a student. I can show this live with </w:t>
            </w:r>
            <w:r w:rsidRPr="221D91D1">
              <w:rPr>
                <w:rFonts w:ascii="Consolas" w:hAnsi="Consolas" w:eastAsia="Consolas" w:cs="Consolas"/>
                <w:sz w:val="16"/>
                <w:szCs w:val="16"/>
              </w:rPr>
              <w:t>test_teachers_cannot_create_submissions</w:t>
            </w:r>
            <w:r w:rsidRPr="221D91D1">
              <w:rPr>
                <w:rFonts w:eastAsia="Arial" w:cs="Arial"/>
                <w:sz w:val="16"/>
                <w:szCs w:val="16"/>
              </w:rPr>
              <w:t xml:space="preserve"> and </w:t>
            </w:r>
            <w:r w:rsidRPr="221D91D1">
              <w:rPr>
                <w:rFonts w:ascii="Consolas" w:hAnsi="Consolas" w:eastAsia="Consolas" w:cs="Consolas"/>
                <w:sz w:val="16"/>
                <w:szCs w:val="16"/>
              </w:rPr>
              <w:t>test_research_endpoints_teacher_only</w:t>
            </w:r>
            <w:r w:rsidRPr="221D91D1">
              <w:rPr>
                <w:rFonts w:eastAsia="Arial" w:cs="Arial"/>
                <w:sz w:val="16"/>
                <w:szCs w:val="16"/>
              </w:rPr>
              <w:t xml:space="preserve">. I can also trace one C++ submission: Monaco in C++ mode → </w:t>
            </w:r>
            <w:r w:rsidRPr="221D91D1">
              <w:rPr>
                <w:rFonts w:ascii="Consolas" w:hAnsi="Consolas" w:eastAsia="Consolas" w:cs="Consolas"/>
                <w:sz w:val="16"/>
                <w:szCs w:val="16"/>
              </w:rPr>
              <w:t>POST /api/submissions</w:t>
            </w:r>
            <w:r w:rsidRPr="221D91D1">
              <w:rPr>
                <w:rFonts w:eastAsia="Arial" w:cs="Arial"/>
                <w:sz w:val="16"/>
                <w:szCs w:val="16"/>
              </w:rPr>
              <w:t xml:space="preserve"> → </w:t>
            </w:r>
            <w:r w:rsidRPr="221D91D1">
              <w:rPr>
                <w:rFonts w:ascii="Consolas" w:hAnsi="Consolas" w:eastAsia="Consolas" w:cs="Consolas"/>
                <w:sz w:val="16"/>
                <w:szCs w:val="16"/>
              </w:rPr>
              <w:t>compile_cpp</w:t>
            </w:r>
            <w:r w:rsidRPr="221D91D1">
              <w:rPr>
                <w:rFonts w:eastAsia="Arial" w:cs="Arial"/>
                <w:sz w:val="16"/>
                <w:szCs w:val="16"/>
              </w:rPr>
              <w:t xml:space="preserve"> → </w:t>
            </w:r>
            <w:r w:rsidRPr="221D91D1">
              <w:rPr>
                <w:rFonts w:ascii="Consolas" w:hAnsi="Consolas" w:eastAsia="Consolas" w:cs="Consolas"/>
                <w:sz w:val="16"/>
                <w:szCs w:val="16"/>
              </w:rPr>
              <w:t>CppCompileSession.run</w:t>
            </w:r>
            <w:r w:rsidRPr="221D91D1">
              <w:rPr>
                <w:rFonts w:eastAsia="Arial" w:cs="Arial"/>
                <w:sz w:val="16"/>
                <w:szCs w:val="16"/>
              </w:rPr>
              <w:t xml:space="preserve"> for each test → the status (</w:t>
            </w:r>
            <w:r w:rsidRPr="221D91D1">
              <w:rPr>
                <w:rFonts w:ascii="Consolas" w:hAnsi="Consolas" w:eastAsia="Consolas" w:cs="Consolas"/>
                <w:sz w:val="16"/>
                <w:szCs w:val="16"/>
              </w:rPr>
              <w:t>syntax_error</w:t>
            </w:r>
            <w:r w:rsidRPr="221D91D1">
              <w:rPr>
                <w:rFonts w:eastAsia="Arial" w:cs="Arial"/>
                <w:sz w:val="16"/>
                <w:szCs w:val="16"/>
              </w:rPr>
              <w:t xml:space="preserve">, </w:t>
            </w:r>
            <w:r w:rsidRPr="221D91D1">
              <w:rPr>
                <w:rFonts w:ascii="Consolas" w:hAnsi="Consolas" w:eastAsia="Consolas" w:cs="Consolas"/>
                <w:sz w:val="16"/>
                <w:szCs w:val="16"/>
              </w:rPr>
              <w:t>timeout</w:t>
            </w:r>
            <w:r w:rsidRPr="221D91D1">
              <w:rPr>
                <w:rFonts w:eastAsia="Arial" w:cs="Arial"/>
                <w:sz w:val="16"/>
                <w:szCs w:val="16"/>
              </w:rPr>
              <w:t xml:space="preserve">, </w:t>
            </w:r>
            <w:r w:rsidRPr="221D91D1">
              <w:rPr>
                <w:rFonts w:ascii="Consolas" w:hAnsi="Consolas" w:eastAsia="Consolas" w:cs="Consolas"/>
                <w:sz w:val="16"/>
                <w:szCs w:val="16"/>
              </w:rPr>
              <w:t>runtime_error</w:t>
            </w:r>
            <w:r w:rsidRPr="221D91D1">
              <w:rPr>
                <w:rFonts w:eastAsia="Arial" w:cs="Arial"/>
                <w:sz w:val="16"/>
                <w:szCs w:val="16"/>
              </w:rPr>
              <w:t xml:space="preserve"> or </w:t>
            </w:r>
            <w:r w:rsidRPr="221D91D1">
              <w:rPr>
                <w:rFonts w:ascii="Consolas" w:hAnsi="Consolas" w:eastAsia="Consolas" w:cs="Consolas"/>
                <w:sz w:val="16"/>
                <w:szCs w:val="16"/>
              </w:rPr>
              <w:t>wrong_answer</w:t>
            </w:r>
            <w:r w:rsidRPr="221D91D1">
              <w:rPr>
                <w:rFonts w:eastAsia="Arial" w:cs="Arial"/>
                <w:sz w:val="16"/>
                <w:szCs w:val="16"/>
              </w:rPr>
              <w:t>).</w:t>
            </w:r>
          </w:p>
        </w:tc>
      </w:tr>
      <w:tr w:rsidR="772C9E47" w:rsidTr="221D91D1" w14:paraId="33BC0E8B" w14:textId="77777777">
        <w:trPr>
          <w:trHeight w:val="300"/>
        </w:trPr>
        <w:tc>
          <w:tcPr>
            <w:tcW w:w="2010" w:type="dxa"/>
          </w:tcPr>
          <w:p w:rsidR="772C9E47" w:rsidP="772C9E47" w:rsidRDefault="772C9E47" w14:paraId="2C606C81" w14:textId="289E7A28">
            <w:pPr>
              <w:spacing w:after="0"/>
              <w:rPr>
                <w:rFonts w:eastAsia="Arial" w:cs="Arial"/>
                <w:sz w:val="16"/>
                <w:szCs w:val="16"/>
              </w:rPr>
            </w:pPr>
            <w:r w:rsidRPr="772C9E47">
              <w:rPr>
                <w:rFonts w:eastAsia="Arial" w:cs="Arial"/>
                <w:sz w:val="16"/>
                <w:szCs w:val="16"/>
              </w:rPr>
              <w:t>Live modification readiness</w:t>
            </w:r>
          </w:p>
        </w:tc>
        <w:tc>
          <w:tcPr>
            <w:tcW w:w="8265" w:type="dxa"/>
          </w:tcPr>
          <w:p w:rsidR="772C9E47" w:rsidP="772C9E47" w:rsidRDefault="772C9E47" w14:paraId="73D6527C" w14:textId="5C7BCE5D">
            <w:pPr>
              <w:spacing w:after="0"/>
              <w:rPr>
                <w:rFonts w:eastAsia="Arial" w:cs="Arial"/>
                <w:sz w:val="16"/>
                <w:szCs w:val="16"/>
              </w:rPr>
            </w:pPr>
            <w:r w:rsidRPr="772C9E47">
              <w:rPr>
                <w:rFonts w:eastAsia="Arial" w:cs="Arial"/>
                <w:sz w:val="16"/>
                <w:szCs w:val="16"/>
              </w:rPr>
              <w:t>I can change the per-test time limit or the compile flags in cpp_runner.py, or add a new status. For example, report MemoryLimitExceeded as its own status, then run the C++ tests to show it works.</w:t>
            </w:r>
          </w:p>
        </w:tc>
      </w:tr>
      <w:tr w:rsidR="772C9E47" w:rsidTr="221D91D1" w14:paraId="583BFB69" w14:textId="77777777">
        <w:trPr>
          <w:trHeight w:val="300"/>
        </w:trPr>
        <w:tc>
          <w:tcPr>
            <w:tcW w:w="2010" w:type="dxa"/>
          </w:tcPr>
          <w:p w:rsidR="772C9E47" w:rsidP="772C9E47" w:rsidRDefault="772C9E47" w14:paraId="75011D8E" w14:textId="457A4D9E">
            <w:pPr>
              <w:spacing w:after="0"/>
              <w:rPr>
                <w:rFonts w:eastAsia="Arial" w:cs="Arial"/>
                <w:sz w:val="16"/>
                <w:szCs w:val="16"/>
              </w:rPr>
            </w:pPr>
            <w:r w:rsidRPr="772C9E47">
              <w:rPr>
                <w:rFonts w:eastAsia="Arial" w:cs="Arial"/>
                <w:sz w:val="16"/>
                <w:szCs w:val="16"/>
              </w:rPr>
              <w:t>Next committed work</w:t>
            </w:r>
          </w:p>
        </w:tc>
        <w:tc>
          <w:tcPr>
            <w:tcW w:w="8265" w:type="dxa"/>
          </w:tcPr>
          <w:p w:rsidR="772C9E47" w:rsidP="772C9E47" w:rsidRDefault="221D91D1" w14:paraId="03284A57" w14:textId="21101413">
            <w:pPr>
              <w:spacing w:after="0"/>
              <w:rPr>
                <w:rFonts w:eastAsia="Arial" w:cs="Arial"/>
                <w:b/>
                <w:bCs/>
                <w:sz w:val="16"/>
                <w:szCs w:val="16"/>
              </w:rPr>
            </w:pPr>
            <w:r w:rsidRPr="221D91D1">
              <w:rPr>
                <w:rFonts w:eastAsia="Arial" w:cs="Arial"/>
                <w:sz w:val="16"/>
                <w:szCs w:val="16"/>
              </w:rPr>
              <w:t xml:space="preserve">Add C++ tests for the output limit and the timeout (now they are tested only with Python code), and protect the main branch so CI must pass before a merge. </w:t>
            </w:r>
            <w:r w:rsidRPr="221D91D1">
              <w:rPr>
                <w:rFonts w:eastAsia="Arial" w:cs="Arial"/>
                <w:b/>
                <w:bCs/>
                <w:sz w:val="16"/>
                <w:szCs w:val="16"/>
              </w:rPr>
              <w:t>Due: November 20</w:t>
            </w:r>
          </w:p>
        </w:tc>
      </w:tr>
    </w:tbl>
    <w:p w:rsidR="00C9695C" w:rsidRDefault="00C9695C" w14:paraId="4011BEDA" w14:textId="1809CF25">
      <w:pPr>
        <w:spacing w:after="20"/>
      </w:pPr>
    </w:p>
    <w:tbl>
      <w:tblPr>
        <w:tblStyle w:val="TableGridLight"/>
        <w:tblW w:w="0" w:type="auto"/>
        <w:tblLook w:val="06A0" w:firstRow="1" w:lastRow="0" w:firstColumn="1" w:lastColumn="0" w:noHBand="1" w:noVBand="1"/>
      </w:tblPr>
      <w:tblGrid>
        <w:gridCol w:w="2025"/>
        <w:gridCol w:w="2360"/>
        <w:gridCol w:w="1175"/>
        <w:gridCol w:w="3159"/>
        <w:gridCol w:w="1555"/>
      </w:tblGrid>
      <w:tr w:rsidR="221D91D1" w:rsidTr="221D91D1" w14:paraId="2913F17E" w14:textId="77777777">
        <w:trPr>
          <w:trHeight w:val="300"/>
        </w:trPr>
        <w:tc>
          <w:tcPr>
            <w:tcW w:w="2025" w:type="dxa"/>
          </w:tcPr>
          <w:p w:rsidR="221D91D1" w:rsidP="221D91D1" w:rsidRDefault="221D91D1" w14:paraId="5A655F14" w14:textId="3F596C6E">
            <w:pPr>
              <w:spacing w:after="0"/>
              <w:jc w:val="center"/>
              <w:rPr>
                <w:rFonts w:eastAsia="Arial" w:cs="Arial"/>
                <w:b/>
                <w:bCs/>
                <w:sz w:val="16"/>
                <w:szCs w:val="16"/>
              </w:rPr>
            </w:pPr>
            <w:r w:rsidRPr="221D91D1">
              <w:rPr>
                <w:rFonts w:eastAsia="Arial" w:cs="Arial"/>
                <w:b/>
                <w:bCs/>
                <w:sz w:val="16"/>
                <w:szCs w:val="16"/>
              </w:rPr>
              <w:t>Contribution</w:t>
            </w:r>
          </w:p>
        </w:tc>
        <w:tc>
          <w:tcPr>
            <w:tcW w:w="2360" w:type="dxa"/>
          </w:tcPr>
          <w:p w:rsidR="221D91D1" w:rsidP="221D91D1" w:rsidRDefault="221D91D1" w14:paraId="7ECA778E" w14:textId="52F03130">
            <w:pPr>
              <w:spacing w:after="0"/>
              <w:jc w:val="center"/>
              <w:rPr>
                <w:rFonts w:eastAsia="Arial" w:cs="Arial"/>
                <w:b/>
                <w:bCs/>
                <w:sz w:val="16"/>
                <w:szCs w:val="16"/>
              </w:rPr>
            </w:pPr>
            <w:r w:rsidRPr="221D91D1">
              <w:rPr>
                <w:rFonts w:eastAsia="Arial" w:cs="Arial"/>
                <w:b/>
                <w:bCs/>
                <w:sz w:val="16"/>
                <w:szCs w:val="16"/>
              </w:rPr>
              <w:t>Repository or artefact</w:t>
            </w:r>
          </w:p>
        </w:tc>
        <w:tc>
          <w:tcPr>
            <w:tcW w:w="1175" w:type="dxa"/>
          </w:tcPr>
          <w:p w:rsidR="221D91D1" w:rsidP="221D91D1" w:rsidRDefault="221D91D1" w14:paraId="6C6A72A1" w14:textId="03498E0B">
            <w:pPr>
              <w:spacing w:after="0"/>
              <w:jc w:val="center"/>
              <w:rPr>
                <w:rFonts w:eastAsia="Arial" w:cs="Arial"/>
                <w:b/>
                <w:bCs/>
                <w:sz w:val="16"/>
                <w:szCs w:val="16"/>
              </w:rPr>
            </w:pPr>
            <w:r w:rsidRPr="221D91D1">
              <w:rPr>
                <w:rFonts w:eastAsia="Arial" w:cs="Arial"/>
                <w:b/>
                <w:bCs/>
                <w:sz w:val="16"/>
                <w:szCs w:val="16"/>
              </w:rPr>
              <w:t>Commit</w:t>
            </w:r>
          </w:p>
        </w:tc>
        <w:tc>
          <w:tcPr>
            <w:tcW w:w="3159" w:type="dxa"/>
          </w:tcPr>
          <w:p w:rsidR="221D91D1" w:rsidP="221D91D1" w:rsidRDefault="221D91D1" w14:paraId="5B2C4DDC" w14:textId="1E54940A">
            <w:pPr>
              <w:spacing w:after="0"/>
              <w:jc w:val="center"/>
              <w:rPr>
                <w:rFonts w:eastAsia="Arial" w:cs="Arial"/>
                <w:b/>
                <w:bCs/>
                <w:sz w:val="16"/>
                <w:szCs w:val="16"/>
              </w:rPr>
            </w:pPr>
            <w:r w:rsidRPr="221D91D1">
              <w:rPr>
                <w:rFonts w:eastAsia="Arial" w:cs="Arial"/>
                <w:b/>
                <w:bCs/>
                <w:sz w:val="16"/>
                <w:szCs w:val="16"/>
              </w:rPr>
              <w:t>Test or result</w:t>
            </w:r>
          </w:p>
        </w:tc>
        <w:tc>
          <w:tcPr>
            <w:tcW w:w="1555" w:type="dxa"/>
          </w:tcPr>
          <w:p w:rsidR="221D91D1" w:rsidP="221D91D1" w:rsidRDefault="221D91D1" w14:paraId="3DA59334" w14:textId="2FF1FF0E">
            <w:pPr>
              <w:spacing w:after="0"/>
              <w:jc w:val="center"/>
              <w:rPr>
                <w:rFonts w:eastAsia="Arial" w:cs="Arial"/>
                <w:b/>
                <w:bCs/>
                <w:sz w:val="16"/>
                <w:szCs w:val="16"/>
              </w:rPr>
            </w:pPr>
            <w:r w:rsidRPr="221D91D1">
              <w:rPr>
                <w:rFonts w:eastAsia="Arial" w:cs="Arial"/>
                <w:b/>
                <w:bCs/>
                <w:sz w:val="16"/>
                <w:szCs w:val="16"/>
              </w:rPr>
              <w:t>Role</w:t>
            </w:r>
          </w:p>
        </w:tc>
      </w:tr>
      <w:tr w:rsidR="221D91D1" w:rsidTr="221D91D1" w14:paraId="34EAFF5E" w14:textId="77777777">
        <w:trPr>
          <w:trHeight w:val="300"/>
        </w:trPr>
        <w:tc>
          <w:tcPr>
            <w:tcW w:w="2025" w:type="dxa"/>
          </w:tcPr>
          <w:p w:rsidR="221D91D1" w:rsidP="221D91D1" w:rsidRDefault="221D91D1" w14:paraId="44245AAA" w14:textId="485460E0">
            <w:pPr>
              <w:spacing w:after="0"/>
              <w:rPr>
                <w:rFonts w:eastAsia="Arial" w:cs="Arial"/>
                <w:sz w:val="16"/>
                <w:szCs w:val="16"/>
              </w:rPr>
            </w:pPr>
            <w:r w:rsidRPr="221D91D1">
              <w:rPr>
                <w:rFonts w:eastAsia="Arial" w:cs="Arial"/>
                <w:sz w:val="16"/>
                <w:szCs w:val="16"/>
              </w:rPr>
              <w:t>Server-side C++ execution pipeline</w:t>
            </w:r>
          </w:p>
        </w:tc>
        <w:tc>
          <w:tcPr>
            <w:tcW w:w="2360" w:type="dxa"/>
          </w:tcPr>
          <w:p w:rsidR="221D91D1" w:rsidP="221D91D1" w:rsidRDefault="221D91D1" w14:paraId="7951F896" w14:textId="5042BFE8">
            <w:pPr>
              <w:spacing w:after="0"/>
              <w:rPr>
                <w:rFonts w:eastAsia="Arial" w:cs="Arial"/>
                <w:sz w:val="16"/>
                <w:szCs w:val="16"/>
              </w:rPr>
            </w:pPr>
            <w:r w:rsidRPr="221D91D1">
              <w:rPr>
                <w:rFonts w:eastAsia="Arial" w:cs="Arial"/>
                <w:sz w:val="16"/>
                <w:szCs w:val="16"/>
              </w:rPr>
              <w:t>execution/cpp_runner.py; execution/test_runner.py</w:t>
            </w:r>
          </w:p>
        </w:tc>
        <w:tc>
          <w:tcPr>
            <w:tcW w:w="1175" w:type="dxa"/>
          </w:tcPr>
          <w:p w:rsidR="221D91D1" w:rsidP="221D91D1" w:rsidRDefault="221D91D1" w14:paraId="24B8393C" w14:textId="730EC195">
            <w:pPr>
              <w:spacing w:after="0"/>
              <w:rPr>
                <w:rFonts w:eastAsia="Arial" w:cs="Arial"/>
                <w:sz w:val="16"/>
                <w:szCs w:val="16"/>
              </w:rPr>
            </w:pPr>
            <w:r w:rsidRPr="221D91D1">
              <w:rPr>
                <w:rFonts w:eastAsia="Arial" w:cs="Arial"/>
                <w:sz w:val="16"/>
                <w:szCs w:val="16"/>
              </w:rPr>
              <w:t>8ef0efb</w:t>
            </w:r>
          </w:p>
        </w:tc>
        <w:tc>
          <w:tcPr>
            <w:tcW w:w="3159" w:type="dxa"/>
          </w:tcPr>
          <w:p w:rsidR="221D91D1" w:rsidP="221D91D1" w:rsidRDefault="221D91D1" w14:paraId="0CBAA564" w14:textId="3B6879C3">
            <w:pPr>
              <w:spacing w:after="0"/>
              <w:rPr>
                <w:rFonts w:eastAsia="Arial" w:cs="Arial"/>
                <w:sz w:val="16"/>
                <w:szCs w:val="16"/>
              </w:rPr>
            </w:pPr>
            <w:r w:rsidRPr="221D91D1">
              <w:rPr>
                <w:rFonts w:eastAsia="Arial" w:cs="Arial"/>
                <w:sz w:val="16"/>
                <w:szCs w:val="16"/>
              </w:rPr>
              <w:t>test_cpp_correct_solution_passes</w:t>
            </w:r>
          </w:p>
        </w:tc>
        <w:tc>
          <w:tcPr>
            <w:tcW w:w="1555" w:type="dxa"/>
          </w:tcPr>
          <w:p w:rsidR="221D91D1" w:rsidP="221D91D1" w:rsidRDefault="221D91D1" w14:paraId="7DF4F476" w14:textId="05657697">
            <w:pPr>
              <w:spacing w:after="0"/>
              <w:rPr>
                <w:rFonts w:eastAsia="Arial" w:cs="Arial"/>
                <w:sz w:val="16"/>
                <w:szCs w:val="16"/>
              </w:rPr>
            </w:pPr>
            <w:r w:rsidRPr="221D91D1">
              <w:rPr>
                <w:rFonts w:eastAsia="Arial" w:cs="Arial"/>
                <w:sz w:val="16"/>
                <w:szCs w:val="16"/>
              </w:rPr>
              <w:t>Designed, implemented</w:t>
            </w:r>
          </w:p>
        </w:tc>
      </w:tr>
      <w:tr w:rsidR="221D91D1" w:rsidTr="221D91D1" w14:paraId="4F4C2DDF" w14:textId="77777777">
        <w:trPr>
          <w:trHeight w:val="300"/>
        </w:trPr>
        <w:tc>
          <w:tcPr>
            <w:tcW w:w="2025" w:type="dxa"/>
          </w:tcPr>
          <w:p w:rsidR="221D91D1" w:rsidP="221D91D1" w:rsidRDefault="221D91D1" w14:paraId="70F39989" w14:textId="669A5727">
            <w:pPr>
              <w:spacing w:after="0"/>
              <w:rPr>
                <w:rFonts w:eastAsia="Arial" w:cs="Arial"/>
                <w:sz w:val="16"/>
                <w:szCs w:val="16"/>
              </w:rPr>
            </w:pPr>
            <w:r w:rsidRPr="221D91D1">
              <w:rPr>
                <w:rFonts w:eastAsia="Arial" w:cs="Arial"/>
                <w:sz w:val="16"/>
                <w:szCs w:val="16"/>
              </w:rPr>
              <w:t>RBAC with JWT and student and teacher roles</w:t>
            </w:r>
          </w:p>
        </w:tc>
        <w:tc>
          <w:tcPr>
            <w:tcW w:w="2360" w:type="dxa"/>
          </w:tcPr>
          <w:p w:rsidR="221D91D1" w:rsidP="221D91D1" w:rsidRDefault="221D91D1" w14:paraId="351F7A26" w14:textId="0B943B17">
            <w:pPr>
              <w:spacing w:after="0"/>
              <w:rPr>
                <w:rFonts w:eastAsia="Arial" w:cs="Arial"/>
                <w:sz w:val="16"/>
                <w:szCs w:val="16"/>
              </w:rPr>
            </w:pPr>
            <w:r w:rsidRPr="221D91D1">
              <w:rPr>
                <w:rFonts w:eastAsia="Arial" w:cs="Arial"/>
                <w:sz w:val="16"/>
                <w:szCs w:val="16"/>
              </w:rPr>
              <w:t>api/auth.py; auth/core.py; auth/dependencies.py; screens/Auth.tsx</w:t>
            </w:r>
          </w:p>
        </w:tc>
        <w:tc>
          <w:tcPr>
            <w:tcW w:w="1175" w:type="dxa"/>
          </w:tcPr>
          <w:p w:rsidR="221D91D1" w:rsidP="221D91D1" w:rsidRDefault="221D91D1" w14:paraId="33C08AC5" w14:textId="2FF1C7A2">
            <w:pPr>
              <w:spacing w:after="0"/>
              <w:rPr>
                <w:rFonts w:eastAsia="Arial" w:cs="Arial"/>
                <w:sz w:val="16"/>
                <w:szCs w:val="16"/>
              </w:rPr>
            </w:pPr>
            <w:r w:rsidRPr="221D91D1">
              <w:rPr>
                <w:rFonts w:eastAsia="Arial" w:cs="Arial"/>
                <w:sz w:val="16"/>
                <w:szCs w:val="16"/>
              </w:rPr>
              <w:t>be7897b</w:t>
            </w:r>
          </w:p>
        </w:tc>
        <w:tc>
          <w:tcPr>
            <w:tcW w:w="3159" w:type="dxa"/>
          </w:tcPr>
          <w:p w:rsidR="221D91D1" w:rsidP="221D91D1" w:rsidRDefault="221D91D1" w14:paraId="018A4048" w14:textId="5E2C183F">
            <w:pPr>
              <w:spacing w:after="0"/>
              <w:rPr>
                <w:rFonts w:eastAsia="Arial" w:cs="Arial"/>
                <w:sz w:val="16"/>
                <w:szCs w:val="16"/>
              </w:rPr>
            </w:pPr>
            <w:r w:rsidRPr="221D91D1">
              <w:rPr>
                <w:rFonts w:eastAsia="Arial" w:cs="Arial"/>
                <w:sz w:val="16"/>
                <w:szCs w:val="16"/>
              </w:rPr>
              <w:t>test_security.py</w:t>
            </w:r>
          </w:p>
        </w:tc>
        <w:tc>
          <w:tcPr>
            <w:tcW w:w="1555" w:type="dxa"/>
          </w:tcPr>
          <w:p w:rsidR="221D91D1" w:rsidP="221D91D1" w:rsidRDefault="221D91D1" w14:paraId="1CA4B580" w14:textId="20A54095">
            <w:pPr>
              <w:spacing w:after="0"/>
              <w:rPr>
                <w:rFonts w:eastAsia="Arial" w:cs="Arial"/>
                <w:sz w:val="16"/>
                <w:szCs w:val="16"/>
              </w:rPr>
            </w:pPr>
            <w:r w:rsidRPr="221D91D1">
              <w:rPr>
                <w:rFonts w:eastAsia="Arial" w:cs="Arial"/>
                <w:sz w:val="16"/>
                <w:szCs w:val="16"/>
              </w:rPr>
              <w:t>Implemented</w:t>
            </w:r>
          </w:p>
        </w:tc>
      </w:tr>
      <w:tr w:rsidR="221D91D1" w:rsidTr="221D91D1" w14:paraId="693ED078" w14:textId="77777777">
        <w:trPr>
          <w:trHeight w:val="300"/>
        </w:trPr>
        <w:tc>
          <w:tcPr>
            <w:tcW w:w="2025" w:type="dxa"/>
          </w:tcPr>
          <w:p w:rsidR="221D91D1" w:rsidP="221D91D1" w:rsidRDefault="221D91D1" w14:paraId="300602AE" w14:textId="1D6B47AA">
            <w:pPr>
              <w:spacing w:after="0"/>
              <w:rPr>
                <w:rFonts w:eastAsia="Arial" w:cs="Arial"/>
                <w:sz w:val="16"/>
                <w:szCs w:val="16"/>
              </w:rPr>
            </w:pPr>
            <w:r w:rsidRPr="221D91D1">
              <w:rPr>
                <w:rFonts w:eastAsia="Arial" w:cs="Arial"/>
                <w:sz w:val="16"/>
                <w:szCs w:val="16"/>
              </w:rPr>
              <w:t>Monaco editor in C++ mode</w:t>
            </w:r>
          </w:p>
        </w:tc>
        <w:tc>
          <w:tcPr>
            <w:tcW w:w="2360" w:type="dxa"/>
          </w:tcPr>
          <w:p w:rsidR="221D91D1" w:rsidP="221D91D1" w:rsidRDefault="221D91D1" w14:paraId="170EA4A9" w14:textId="2BD643A2">
            <w:pPr>
              <w:spacing w:after="0"/>
              <w:rPr>
                <w:rFonts w:eastAsia="Arial" w:cs="Arial"/>
                <w:sz w:val="16"/>
                <w:szCs w:val="16"/>
              </w:rPr>
            </w:pPr>
            <w:r w:rsidRPr="221D91D1">
              <w:rPr>
                <w:rFonts w:eastAsia="Arial" w:cs="Arial"/>
                <w:sz w:val="16"/>
                <w:szCs w:val="16"/>
              </w:rPr>
              <w:t>StudentSubmission.tsx at the time; now components/CodeEditor.tsx</w:t>
            </w:r>
          </w:p>
        </w:tc>
        <w:tc>
          <w:tcPr>
            <w:tcW w:w="1175" w:type="dxa"/>
          </w:tcPr>
          <w:p w:rsidR="221D91D1" w:rsidP="221D91D1" w:rsidRDefault="221D91D1" w14:paraId="5DA617EE" w14:textId="2D58BF4E">
            <w:pPr>
              <w:spacing w:after="0"/>
              <w:rPr>
                <w:rFonts w:eastAsia="Arial" w:cs="Arial"/>
                <w:sz w:val="16"/>
                <w:szCs w:val="16"/>
              </w:rPr>
            </w:pPr>
            <w:r w:rsidRPr="221D91D1">
              <w:rPr>
                <w:rFonts w:eastAsia="Arial" w:cs="Arial"/>
                <w:sz w:val="16"/>
                <w:szCs w:val="16"/>
              </w:rPr>
              <w:t>5619739</w:t>
            </w:r>
          </w:p>
        </w:tc>
        <w:tc>
          <w:tcPr>
            <w:tcW w:w="3159" w:type="dxa"/>
          </w:tcPr>
          <w:p w:rsidR="221D91D1" w:rsidP="221D91D1" w:rsidRDefault="221D91D1" w14:paraId="05C1BE52" w14:textId="7BD198FF">
            <w:pPr>
              <w:spacing w:after="0"/>
              <w:rPr>
                <w:rFonts w:eastAsia="Arial" w:cs="Arial"/>
                <w:sz w:val="16"/>
                <w:szCs w:val="16"/>
              </w:rPr>
            </w:pPr>
            <w:r w:rsidRPr="221D91D1">
              <w:rPr>
                <w:rFonts w:eastAsia="Arial" w:cs="Arial"/>
                <w:sz w:val="16"/>
                <w:szCs w:val="16"/>
              </w:rPr>
              <w:t>Manual check: typing and submitting C++ in the browser on 10 Oct</w:t>
            </w:r>
          </w:p>
        </w:tc>
        <w:tc>
          <w:tcPr>
            <w:tcW w:w="1555" w:type="dxa"/>
          </w:tcPr>
          <w:p w:rsidR="221D91D1" w:rsidP="221D91D1" w:rsidRDefault="221D91D1" w14:paraId="393BBFAD" w14:textId="3BE6E907">
            <w:pPr>
              <w:spacing w:after="0"/>
              <w:rPr>
                <w:rFonts w:eastAsia="Arial" w:cs="Arial"/>
                <w:sz w:val="16"/>
                <w:szCs w:val="16"/>
              </w:rPr>
            </w:pPr>
            <w:r w:rsidRPr="221D91D1">
              <w:rPr>
                <w:rFonts w:eastAsia="Arial" w:cs="Arial"/>
                <w:sz w:val="16"/>
                <w:szCs w:val="16"/>
              </w:rPr>
              <w:t>Implemented</w:t>
            </w:r>
          </w:p>
        </w:tc>
      </w:tr>
      <w:tr w:rsidR="221D91D1" w:rsidTr="221D91D1" w14:paraId="6A62AA1A" w14:textId="77777777">
        <w:trPr>
          <w:trHeight w:val="300"/>
        </w:trPr>
        <w:tc>
          <w:tcPr>
            <w:tcW w:w="2025" w:type="dxa"/>
          </w:tcPr>
          <w:p w:rsidR="221D91D1" w:rsidP="221D91D1" w:rsidRDefault="221D91D1" w14:paraId="7F80D83A" w14:textId="134EB0D2">
            <w:pPr>
              <w:spacing w:after="0"/>
              <w:rPr>
                <w:rFonts w:eastAsia="Arial" w:cs="Arial"/>
                <w:sz w:val="16"/>
                <w:szCs w:val="16"/>
              </w:rPr>
            </w:pPr>
            <w:r w:rsidRPr="221D91D1">
              <w:rPr>
                <w:rFonts w:eastAsia="Arial" w:cs="Arial"/>
                <w:sz w:val="16"/>
                <w:szCs w:val="16"/>
              </w:rPr>
              <w:t>Iteration 1 QA fixes</w:t>
            </w:r>
          </w:p>
        </w:tc>
        <w:tc>
          <w:tcPr>
            <w:tcW w:w="2360" w:type="dxa"/>
          </w:tcPr>
          <w:p w:rsidR="221D91D1" w:rsidP="221D91D1" w:rsidRDefault="221D91D1" w14:paraId="6D7966D4" w14:textId="4D9F7E9E">
            <w:pPr>
              <w:spacing w:after="0"/>
              <w:rPr>
                <w:rFonts w:eastAsia="Arial" w:cs="Arial"/>
                <w:sz w:val="16"/>
                <w:szCs w:val="16"/>
              </w:rPr>
            </w:pPr>
            <w:r w:rsidRPr="221D91D1">
              <w:rPr>
                <w:rFonts w:eastAsia="Arial" w:cs="Arial"/>
                <w:sz w:val="16"/>
                <w:szCs w:val="16"/>
              </w:rPr>
              <w:t>Backend, frontend, tests (40 files)</w:t>
            </w:r>
          </w:p>
        </w:tc>
        <w:tc>
          <w:tcPr>
            <w:tcW w:w="1175" w:type="dxa"/>
          </w:tcPr>
          <w:p w:rsidR="221D91D1" w:rsidP="221D91D1" w:rsidRDefault="221D91D1" w14:paraId="2209EDAE" w14:textId="0CA30346">
            <w:pPr>
              <w:spacing w:after="0"/>
              <w:rPr>
                <w:rFonts w:eastAsia="Arial" w:cs="Arial"/>
                <w:sz w:val="16"/>
                <w:szCs w:val="16"/>
              </w:rPr>
            </w:pPr>
            <w:r w:rsidRPr="221D91D1">
              <w:rPr>
                <w:rFonts w:eastAsia="Arial" w:cs="Arial"/>
                <w:sz w:val="16"/>
                <w:szCs w:val="16"/>
              </w:rPr>
              <w:t>fb94119</w:t>
            </w:r>
          </w:p>
        </w:tc>
        <w:tc>
          <w:tcPr>
            <w:tcW w:w="3159" w:type="dxa"/>
          </w:tcPr>
          <w:p w:rsidR="221D91D1" w:rsidP="221D91D1" w:rsidRDefault="221D91D1" w14:paraId="3A23DF1E" w14:textId="4A09FC7B">
            <w:pPr>
              <w:spacing w:after="0"/>
              <w:rPr>
                <w:rFonts w:eastAsia="Arial" w:cs="Arial"/>
                <w:sz w:val="16"/>
                <w:szCs w:val="16"/>
              </w:rPr>
            </w:pPr>
            <w:r w:rsidRPr="221D91D1">
              <w:rPr>
                <w:rFonts w:eastAsia="Arial" w:cs="Arial"/>
                <w:sz w:val="16"/>
                <w:szCs w:val="16"/>
              </w:rPr>
              <w:t>191/191 tests on Linux; CI run 38061789808 passed</w:t>
            </w:r>
          </w:p>
        </w:tc>
        <w:tc>
          <w:tcPr>
            <w:tcW w:w="1555" w:type="dxa"/>
          </w:tcPr>
          <w:p w:rsidR="221D91D1" w:rsidP="221D91D1" w:rsidRDefault="221D91D1" w14:paraId="4840D1E0" w14:textId="1B418178">
            <w:pPr>
              <w:spacing w:after="0"/>
              <w:rPr>
                <w:rFonts w:eastAsia="Arial" w:cs="Arial"/>
                <w:sz w:val="16"/>
                <w:szCs w:val="16"/>
              </w:rPr>
            </w:pPr>
            <w:r w:rsidRPr="221D91D1">
              <w:rPr>
                <w:rFonts w:eastAsia="Arial" w:cs="Arial"/>
                <w:sz w:val="16"/>
                <w:szCs w:val="16"/>
              </w:rPr>
              <w:t>Directed and reviewed (GenAI L3)</w:t>
            </w:r>
          </w:p>
        </w:tc>
      </w:tr>
    </w:tbl>
    <w:p w:rsidR="00C9695C" w:rsidRDefault="00C9695C" w14:paraId="286A4DBB" w14:textId="06639984">
      <w:pPr>
        <w:spacing w:after="20"/>
      </w:pPr>
    </w:p>
    <w:p w:rsidR="00C9695C" w:rsidRDefault="000A6CC3" w14:paraId="1134D46E" w14:textId="77777777">
      <w:pPr>
        <w:pStyle w:val="Heading2"/>
      </w:pPr>
      <w:r>
        <w:t>Member declaration</w:t>
      </w:r>
    </w:p>
    <w:tbl>
      <w:tblPr>
        <w:tblW w:w="0" w:type="auto"/>
        <w:tblLayout w:type="fixed"/>
        <w:tblLook w:val="04A0" w:firstRow="1" w:lastRow="0" w:firstColumn="1" w:lastColumn="0" w:noHBand="0" w:noVBand="1"/>
      </w:tblPr>
      <w:tblGrid>
        <w:gridCol w:w="10152"/>
      </w:tblGrid>
      <w:tr w:rsidR="00C9695C" w14:paraId="7A22F0AC"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2C63D1B" w14:textId="77777777">
            <w:r>
              <w:rPr>
                <w:sz w:val="19"/>
              </w:rPr>
              <w:t>☐ I can explain the architecture and data flow relevant to my work.</w:t>
            </w:r>
          </w:p>
        </w:tc>
      </w:tr>
      <w:tr w:rsidR="00C9695C" w14:paraId="7B002717"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977FBB5" w14:textId="77777777">
            <w:r>
              <w:rPr>
                <w:sz w:val="19"/>
              </w:rPr>
              <w:t>☐ I can locate and explain my implementation and tests.</w:t>
            </w:r>
          </w:p>
        </w:tc>
      </w:tr>
      <w:tr w:rsidR="00C9695C" w14:paraId="2AD45E8E"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FE8A37A" w14:textId="77777777">
            <w:r>
              <w:rPr>
                <w:sz w:val="19"/>
              </w:rPr>
              <w:t>☐ I can explain a design decision and its alternatives.</w:t>
            </w:r>
          </w:p>
        </w:tc>
      </w:tr>
      <w:tr w:rsidR="00C9695C" w14:paraId="12C69B32"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03C4242" w14:textId="77777777">
            <w:r>
              <w:rPr>
                <w:sz w:val="19"/>
              </w:rPr>
              <w:t>☐ I have accurately disclosed material GenAI and external tool assistance.</w:t>
            </w:r>
          </w:p>
        </w:tc>
      </w:tr>
      <w:tr w:rsidR="00C9695C" w14:paraId="766D2ABC"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83C8FFF" w14:textId="77777777">
            <w:r>
              <w:rPr>
                <w:sz w:val="19"/>
              </w:rPr>
              <w:t>☐ I checked citations and research claims against the original sources.</w:t>
            </w:r>
          </w:p>
        </w:tc>
      </w:tr>
      <w:tr w:rsidR="00C9695C" w14:paraId="7F241884"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50D6D39" w14:textId="77777777">
            <w:r>
              <w:rPr>
                <w:sz w:val="19"/>
              </w:rPr>
              <w:t>☐ I reviewed, tested and corrected generated outputs before retaining them.</w:t>
            </w:r>
          </w:p>
        </w:tc>
      </w:tr>
      <w:tr w:rsidR="00C9695C" w14:paraId="35BFE496"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26CD86FA" w14:textId="77777777">
            <w:r>
              <w:rPr>
                <w:sz w:val="19"/>
              </w:rPr>
              <w:t>☐ I can modify the work attributed to me during technical questioning.</w:t>
            </w:r>
          </w:p>
        </w:tc>
      </w:tr>
      <w:tr w:rsidR="00C9695C" w14:paraId="2DF5529E"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DB11813" w14:textId="77777777">
            <w:r>
              <w:rPr>
                <w:sz w:val="19"/>
              </w:rPr>
              <w:t>☐ I have not represented L4 substituted work as independently completed work.</w:t>
            </w:r>
          </w:p>
        </w:tc>
      </w:tr>
      <w:tr w:rsidR="00C9695C" w14:paraId="40847143" w14:textId="77777777">
        <w:tc>
          <w:tcPr>
            <w:tcW w:w="10152" w:type="dxa"/>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76F3657" w14:textId="77777777">
            <w:r>
              <w:rPr>
                <w:sz w:val="19"/>
              </w:rPr>
              <w:t>☐ The evidence above accurately represents my contribution.</w:t>
            </w:r>
          </w:p>
        </w:tc>
      </w:tr>
    </w:tbl>
    <w:p w:rsidR="00C9695C" w:rsidRDefault="000A6CC3" w14:paraId="33F9E005" w14:textId="77777777">
      <w:pPr>
        <w:pStyle w:val="Heading2"/>
      </w:pPr>
      <w:r>
        <w:t>Technical growth record</w:t>
      </w:r>
    </w:p>
    <w:p w:rsidR="00C9695C" w:rsidRDefault="221D91D1" w14:paraId="14140100" w14:textId="77777777">
      <w:r>
        <w:t>Record three technical questions you cannot yet answer confidently. These questions may be revisited at a later evaluation to assess growth.</w:t>
      </w:r>
    </w:p>
    <w:tbl>
      <w:tblPr>
        <w:tblStyle w:val="TableGridLight"/>
        <w:tblW w:w="0" w:type="auto"/>
        <w:tblLook w:val="06A0" w:firstRow="1" w:lastRow="0" w:firstColumn="1" w:lastColumn="0" w:noHBand="1" w:noVBand="1"/>
      </w:tblPr>
      <w:tblGrid>
        <w:gridCol w:w="4761"/>
        <w:gridCol w:w="2027"/>
        <w:gridCol w:w="1803"/>
        <w:gridCol w:w="1684"/>
      </w:tblGrid>
      <w:tr w:rsidR="221D91D1" w:rsidTr="221D91D1" w14:paraId="45F74771" w14:textId="77777777">
        <w:trPr>
          <w:trHeight w:val="300"/>
        </w:trPr>
        <w:tc>
          <w:tcPr>
            <w:tcW w:w="4761" w:type="dxa"/>
          </w:tcPr>
          <w:p w:rsidR="221D91D1" w:rsidP="221D91D1" w:rsidRDefault="221D91D1" w14:paraId="4EE25B49" w14:textId="20022B8B">
            <w:pPr>
              <w:spacing w:after="0"/>
              <w:rPr>
                <w:rFonts w:eastAsia="Arial" w:cs="Arial"/>
                <w:sz w:val="16"/>
                <w:szCs w:val="16"/>
              </w:rPr>
            </w:pPr>
            <w:r w:rsidRPr="221D91D1">
              <w:rPr>
                <w:rFonts w:eastAsia="Arial" w:cs="Arial"/>
                <w:sz w:val="16"/>
                <w:szCs w:val="16"/>
              </w:rPr>
              <w:t>Why does g++ -O2 remove loops and allocations, and how does that affect timeout and memory tests?</w:t>
            </w:r>
          </w:p>
        </w:tc>
        <w:tc>
          <w:tcPr>
            <w:tcW w:w="2027" w:type="dxa"/>
          </w:tcPr>
          <w:p w:rsidR="221D91D1" w:rsidP="221D91D1" w:rsidRDefault="221D91D1" w14:paraId="791B4C72" w14:textId="3480548F">
            <w:pPr>
              <w:spacing w:after="0"/>
              <w:rPr>
                <w:rFonts w:eastAsia="Arial" w:cs="Arial"/>
                <w:sz w:val="16"/>
                <w:szCs w:val="16"/>
              </w:rPr>
            </w:pPr>
            <w:r w:rsidRPr="221D91D1">
              <w:rPr>
                <w:rFonts w:eastAsia="Arial" w:cs="Arial"/>
                <w:sz w:val="16"/>
                <w:szCs w:val="16"/>
              </w:rPr>
              <w:t>It broke the memory-limit test</w:t>
            </w:r>
          </w:p>
        </w:tc>
        <w:tc>
          <w:tcPr>
            <w:tcW w:w="1803" w:type="dxa"/>
          </w:tcPr>
          <w:p w:rsidR="221D91D1" w:rsidP="221D91D1" w:rsidRDefault="221D91D1" w14:paraId="1D228AA6" w14:textId="07B8419D">
            <w:pPr>
              <w:spacing w:after="0"/>
              <w:rPr>
                <w:rFonts w:eastAsia="Arial" w:cs="Arial"/>
                <w:sz w:val="16"/>
                <w:szCs w:val="16"/>
              </w:rPr>
            </w:pPr>
            <w:r w:rsidRPr="221D91D1">
              <w:rPr>
                <w:rFonts w:eastAsia="Arial" w:cs="Arial"/>
                <w:sz w:val="16"/>
                <w:szCs w:val="16"/>
              </w:rPr>
              <w:t>Compile small programs at -O0 and -O2 and compare them</w:t>
            </w:r>
          </w:p>
        </w:tc>
        <w:tc>
          <w:tcPr>
            <w:tcW w:w="1684" w:type="dxa"/>
          </w:tcPr>
          <w:p w:rsidR="221D91D1" w:rsidP="221D91D1" w:rsidRDefault="221D91D1" w14:paraId="47BB8E72" w14:textId="7EAA7CE4">
            <w:pPr>
              <w:spacing w:after="0"/>
              <w:rPr>
                <w:rFonts w:eastAsia="Arial" w:cs="Arial"/>
                <w:sz w:val="16"/>
                <w:szCs w:val="16"/>
              </w:rPr>
            </w:pPr>
            <w:r w:rsidRPr="221D91D1">
              <w:rPr>
                <w:rFonts w:eastAsia="Arial" w:cs="Arial"/>
                <w:sz w:val="16"/>
                <w:szCs w:val="16"/>
              </w:rPr>
              <w:t>29/Sep/26</w:t>
            </w:r>
          </w:p>
        </w:tc>
      </w:tr>
      <w:tr w:rsidR="221D91D1" w:rsidTr="221D91D1" w14:paraId="6961EF7D" w14:textId="77777777">
        <w:trPr>
          <w:trHeight w:val="300"/>
        </w:trPr>
        <w:tc>
          <w:tcPr>
            <w:tcW w:w="4761" w:type="dxa"/>
          </w:tcPr>
          <w:p w:rsidR="221D91D1" w:rsidP="221D91D1" w:rsidRDefault="221D91D1" w14:paraId="2E0680D9" w14:textId="31C4BDEF">
            <w:pPr>
              <w:spacing w:after="0"/>
              <w:rPr>
                <w:rFonts w:eastAsia="Arial" w:cs="Arial"/>
                <w:sz w:val="16"/>
                <w:szCs w:val="16"/>
              </w:rPr>
            </w:pPr>
            <w:r w:rsidRPr="221D91D1">
              <w:rPr>
                <w:rFonts w:eastAsia="Arial" w:cs="Arial"/>
                <w:sz w:val="16"/>
                <w:szCs w:val="16"/>
              </w:rPr>
              <w:t>How does Monaco load C++ syntax highlighting, and can it show g++ compile errors inside the editor?</w:t>
            </w:r>
          </w:p>
        </w:tc>
        <w:tc>
          <w:tcPr>
            <w:tcW w:w="2027" w:type="dxa"/>
          </w:tcPr>
          <w:p w:rsidR="221D91D1" w:rsidP="221D91D1" w:rsidRDefault="221D91D1" w14:paraId="10D39D52" w14:textId="29C69810">
            <w:pPr>
              <w:spacing w:after="0"/>
              <w:rPr>
                <w:rFonts w:eastAsia="Arial" w:cs="Arial"/>
                <w:sz w:val="16"/>
                <w:szCs w:val="16"/>
              </w:rPr>
            </w:pPr>
            <w:r w:rsidRPr="221D91D1">
              <w:rPr>
                <w:rFonts w:eastAsia="Arial" w:cs="Arial"/>
                <w:sz w:val="16"/>
                <w:szCs w:val="16"/>
              </w:rPr>
              <w:t>I set Monaco to C++ mode. Showing errors in the editor would help students fix code faster.</w:t>
            </w:r>
          </w:p>
        </w:tc>
        <w:tc>
          <w:tcPr>
            <w:tcW w:w="1803" w:type="dxa"/>
          </w:tcPr>
          <w:p w:rsidR="221D91D1" w:rsidP="221D91D1" w:rsidRDefault="221D91D1" w14:paraId="37FE5714" w14:textId="7D01A432">
            <w:pPr>
              <w:spacing w:after="0"/>
              <w:rPr>
                <w:rFonts w:eastAsia="Arial" w:cs="Arial"/>
                <w:sz w:val="16"/>
                <w:szCs w:val="16"/>
              </w:rPr>
            </w:pPr>
            <w:r w:rsidRPr="221D91D1">
              <w:rPr>
                <w:rFonts w:eastAsia="Arial" w:cs="Arial"/>
                <w:sz w:val="16"/>
                <w:szCs w:val="16"/>
              </w:rPr>
              <w:t>Read the Monaco markers API; show one g++ error as a marker in CodeEditor.tsx</w:t>
            </w:r>
          </w:p>
        </w:tc>
        <w:tc>
          <w:tcPr>
            <w:tcW w:w="1684" w:type="dxa"/>
          </w:tcPr>
          <w:p w:rsidR="221D91D1" w:rsidP="221D91D1" w:rsidRDefault="221D91D1" w14:paraId="364347FE" w14:textId="240575BA">
            <w:pPr>
              <w:spacing w:after="0"/>
            </w:pPr>
            <w:r w:rsidRPr="221D91D1">
              <w:rPr>
                <w:rFonts w:eastAsia="Arial" w:cs="Arial"/>
                <w:sz w:val="16"/>
                <w:szCs w:val="16"/>
              </w:rPr>
              <w:t>25/Sep/26</w:t>
            </w:r>
          </w:p>
        </w:tc>
      </w:tr>
      <w:tr w:rsidR="221D91D1" w:rsidTr="221D91D1" w14:paraId="2E2385AA" w14:textId="77777777">
        <w:trPr>
          <w:trHeight w:val="300"/>
        </w:trPr>
        <w:tc>
          <w:tcPr>
            <w:tcW w:w="4761" w:type="dxa"/>
          </w:tcPr>
          <w:p w:rsidR="221D91D1" w:rsidP="221D91D1" w:rsidRDefault="221D91D1" w14:paraId="6133C875" w14:textId="16092804">
            <w:pPr>
              <w:spacing w:after="0"/>
              <w:rPr>
                <w:rFonts w:eastAsia="Arial" w:cs="Arial"/>
                <w:sz w:val="16"/>
                <w:szCs w:val="16"/>
              </w:rPr>
            </w:pPr>
            <w:r w:rsidRPr="221D91D1">
              <w:rPr>
                <w:rFonts w:eastAsia="Arial" w:cs="Arial"/>
                <w:sz w:val="16"/>
                <w:szCs w:val="16"/>
              </w:rPr>
              <w:t>How do I make attempt numbers safe when submissions arrive at the same time?</w:t>
            </w:r>
          </w:p>
        </w:tc>
        <w:tc>
          <w:tcPr>
            <w:tcW w:w="2027" w:type="dxa"/>
          </w:tcPr>
          <w:p w:rsidR="221D91D1" w:rsidP="221D91D1" w:rsidRDefault="221D91D1" w14:paraId="6C151992" w14:textId="01CDB4D1">
            <w:pPr>
              <w:spacing w:after="0"/>
              <w:rPr>
                <w:rFonts w:eastAsia="Arial" w:cs="Arial"/>
                <w:sz w:val="16"/>
                <w:szCs w:val="16"/>
              </w:rPr>
            </w:pPr>
            <w:r w:rsidRPr="221D91D1">
              <w:rPr>
                <w:rFonts w:eastAsia="Arial" w:cs="Arial"/>
                <w:sz w:val="16"/>
                <w:szCs w:val="16"/>
              </w:rPr>
              <w:t>Submission logging depended on this race</w:t>
            </w:r>
          </w:p>
        </w:tc>
        <w:tc>
          <w:tcPr>
            <w:tcW w:w="1803" w:type="dxa"/>
          </w:tcPr>
          <w:p w:rsidR="221D91D1" w:rsidP="221D91D1" w:rsidRDefault="221D91D1" w14:paraId="57DA8E74" w14:textId="04CE9AE3">
            <w:pPr>
              <w:spacing w:after="0"/>
              <w:rPr>
                <w:rFonts w:eastAsia="Arial" w:cs="Arial"/>
                <w:sz w:val="16"/>
                <w:szCs w:val="16"/>
              </w:rPr>
            </w:pPr>
            <w:r w:rsidRPr="221D91D1">
              <w:rPr>
                <w:rFonts w:eastAsia="Arial" w:cs="Arial"/>
                <w:sz w:val="16"/>
                <w:szCs w:val="16"/>
              </w:rPr>
              <w:t>Read the SQLAlchemy docs on unique constraints; extend race.py</w:t>
            </w:r>
          </w:p>
        </w:tc>
        <w:tc>
          <w:tcPr>
            <w:tcW w:w="1684" w:type="dxa"/>
          </w:tcPr>
          <w:p w:rsidR="221D91D1" w:rsidP="221D91D1" w:rsidRDefault="221D91D1" w14:paraId="6B15F7DB" w14:textId="7054F674">
            <w:pPr>
              <w:spacing w:after="0"/>
              <w:rPr>
                <w:rFonts w:eastAsia="Arial" w:cs="Arial"/>
                <w:sz w:val="16"/>
                <w:szCs w:val="16"/>
              </w:rPr>
            </w:pPr>
            <w:r w:rsidRPr="221D91D1">
              <w:rPr>
                <w:rFonts w:eastAsia="Arial" w:cs="Arial"/>
                <w:sz w:val="16"/>
                <w:szCs w:val="16"/>
              </w:rPr>
              <w:t>1/Oct/26</w:t>
            </w:r>
          </w:p>
        </w:tc>
      </w:tr>
    </w:tbl>
    <w:p w:rsidR="00C9695C" w:rsidRDefault="00C9695C" w14:paraId="3BF69A25" w14:textId="662CC318">
      <w:pPr>
        <w:spacing w:after="20"/>
      </w:pPr>
    </w:p>
    <w:tbl>
      <w:tblPr>
        <w:tblW w:w="0" w:type="auto"/>
        <w:jc w:val="center"/>
        <w:tblLayout w:type="fixed"/>
        <w:tblLook w:val="04A0" w:firstRow="1" w:lastRow="0" w:firstColumn="1" w:lastColumn="0" w:noHBand="0" w:noVBand="1"/>
      </w:tblPr>
      <w:tblGrid>
        <w:gridCol w:w="8136"/>
        <w:gridCol w:w="2015"/>
      </w:tblGrid>
      <w:tr w:rsidR="00C9695C" w:rsidTr="221D91D1" w14:paraId="6EFD413C" w14:textId="77777777">
        <w:trPr>
          <w:cantSplit/>
          <w:tblHeader/>
          <w:jc w:val="center"/>
        </w:trPr>
        <w:tc>
          <w:tcPr>
            <w:tcW w:w="81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7E844E96" w14:textId="77777777">
            <w:pPr>
              <w:jc w:val="center"/>
            </w:pPr>
            <w:r>
              <w:rPr>
                <w:b/>
                <w:color w:val="FFFFFF"/>
                <w:sz w:val="18"/>
              </w:rPr>
              <w:t>Member confirmation</w:t>
            </w:r>
          </w:p>
        </w:tc>
        <w:tc>
          <w:tcPr>
            <w:tcW w:w="20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00C9695C" w:rsidRDefault="000A6CC3" w14:paraId="34C7C5D5" w14:textId="77777777">
            <w:pPr>
              <w:jc w:val="center"/>
            </w:pPr>
            <w:r>
              <w:rPr>
                <w:b/>
                <w:color w:val="FFFFFF"/>
                <w:sz w:val="18"/>
              </w:rPr>
              <w:t>Date</w:t>
            </w:r>
          </w:p>
        </w:tc>
      </w:tr>
      <w:tr w:rsidR="00C9695C" w:rsidTr="221D91D1" w14:paraId="0131B1AA" w14:textId="77777777">
        <w:trPr>
          <w:cantSplit/>
          <w:trHeight w:val="749"/>
          <w:jc w:val="center"/>
        </w:trPr>
        <w:tc>
          <w:tcPr>
            <w:tcW w:w="8136"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P="221D91D1" w:rsidRDefault="221D91D1" w14:paraId="04BC983B" w14:textId="7424F4B8">
            <w:r w:rsidRPr="221D91D1">
              <w:rPr>
                <w:i/>
                <w:iCs/>
                <w:color w:val="666666"/>
                <w:sz w:val="18"/>
                <w:szCs w:val="18"/>
              </w:rPr>
              <w:t>Eman Ihsan</w:t>
            </w:r>
          </w:p>
        </w:tc>
        <w:tc>
          <w:tcPr>
            <w:tcW w:w="20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FFFFFF" w:themeFill="background1"/>
            <w:tcMar>
              <w:top w:w="90" w:type="dxa"/>
              <w:left w:w="100" w:type="dxa"/>
              <w:bottom w:w="90" w:type="dxa"/>
              <w:right w:w="100" w:type="dxa"/>
            </w:tcMar>
            <w:vAlign w:val="center"/>
          </w:tcPr>
          <w:p w:rsidR="00C9695C" w:rsidRDefault="221D91D1" w14:paraId="5228C59B" w14:textId="795C0121">
            <w:r w:rsidRPr="221D91D1">
              <w:rPr>
                <w:i/>
                <w:iCs/>
                <w:color w:val="666666"/>
                <w:sz w:val="18"/>
                <w:szCs w:val="18"/>
              </w:rPr>
              <w:t>10/10/26</w:t>
            </w:r>
          </w:p>
        </w:tc>
      </w:tr>
    </w:tbl>
    <w:p w:rsidR="00C9695C" w:rsidRDefault="00C9695C" w14:paraId="6A797EE0" w14:textId="77777777">
      <w:pPr>
        <w:spacing w:after="20"/>
      </w:pPr>
    </w:p>
    <w:p w:rsidR="00C9695C" w:rsidRDefault="000A6CC3" w14:paraId="52055973" w14:textId="77777777">
      <w:pPr>
        <w:pStyle w:val="Heading1"/>
      </w:pPr>
      <w:r>
        <w:t>12 Evidence index and final check</w:t>
      </w:r>
    </w:p>
    <w:p w:rsidR="00C9695C" w:rsidRDefault="000A6CC3" w14:paraId="324582AB" w14:textId="77777777">
      <w:pPr>
        <w:pStyle w:val="Heading2"/>
      </w:pPr>
      <w:r>
        <w:t>Form 2 evidence index</w:t>
      </w:r>
    </w:p>
    <w:tbl>
      <w:tblPr>
        <w:tblW w:w="0" w:type="auto"/>
        <w:jc w:val="center"/>
        <w:tblLayout w:type="fixed"/>
        <w:tblLook w:val="04A0" w:firstRow="1" w:lastRow="0" w:firstColumn="1" w:lastColumn="0" w:noHBand="0" w:noVBand="1"/>
      </w:tblPr>
      <w:tblGrid>
        <w:gridCol w:w="3384"/>
        <w:gridCol w:w="2448"/>
        <w:gridCol w:w="3168"/>
        <w:gridCol w:w="1152"/>
      </w:tblGrid>
      <w:tr w:rsidR="00C9695C" w14:paraId="3F8C7631" w14:textId="77777777">
        <w:trPr>
          <w:cantSplit/>
          <w:tblHeader/>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FB2B78F" w14:textId="77777777">
            <w:pPr>
              <w:jc w:val="center"/>
            </w:pPr>
            <w:r>
              <w:rPr>
                <w:b/>
                <w:color w:val="FFFFFF"/>
                <w:sz w:val="18"/>
              </w:rPr>
              <w:t>Official criterion</w:t>
            </w:r>
          </w:p>
        </w:tc>
        <w:tc>
          <w:tcPr>
            <w:tcW w:w="244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638AFD4" w14:textId="77777777">
            <w:pPr>
              <w:jc w:val="center"/>
            </w:pPr>
            <w:r>
              <w:rPr>
                <w:b/>
                <w:color w:val="FFFFFF"/>
                <w:sz w:val="18"/>
              </w:rPr>
              <w:t>Where addressed</w:t>
            </w:r>
          </w:p>
        </w:tc>
        <w:tc>
          <w:tcPr>
            <w:tcW w:w="316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7BE51C5" w14:textId="77777777">
            <w:pPr>
              <w:jc w:val="center"/>
            </w:pPr>
            <w:r>
              <w:rPr>
                <w:b/>
                <w:color w:val="FFFFFF"/>
                <w:sz w:val="18"/>
              </w:rPr>
              <w:t>Primary evidence</w:t>
            </w:r>
          </w:p>
        </w:tc>
        <w:tc>
          <w:tcPr>
            <w:tcW w:w="115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B53F936" w14:textId="77777777">
            <w:pPr>
              <w:jc w:val="center"/>
            </w:pPr>
            <w:r>
              <w:rPr>
                <w:b/>
                <w:color w:val="FFFFFF"/>
                <w:sz w:val="18"/>
              </w:rPr>
              <w:t>Owner</w:t>
            </w:r>
          </w:p>
        </w:tc>
      </w:tr>
      <w:tr w:rsidR="00C9695C" w14:paraId="09FD9DAD"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A9F0D05" w14:textId="77777777">
            <w:r>
              <w:rPr>
                <w:sz w:val="17"/>
              </w:rPr>
              <w:t>Previous proposal actions addressed</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2C33CC8" w14:textId="77777777">
            <w:r>
              <w:rPr>
                <w:sz w:val="17"/>
              </w:rPr>
              <w:t>Worksheet section 2</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6FF6E77" w14:textId="63290696">
            <w:r>
              <w:rPr>
                <w:sz w:val="17"/>
              </w:rPr>
              <w:t>Panel email (14 Sep 2026)</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99573E" w14:paraId="703DB2B4" w14:textId="7A4ED1B6">
            <w:r>
              <w:rPr>
                <w:sz w:val="17"/>
              </w:rPr>
              <w:t>All</w:t>
            </w:r>
          </w:p>
        </w:tc>
      </w:tr>
      <w:tr w:rsidR="00C9695C" w14:paraId="531442FC"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196BA1B" w14:textId="77777777">
            <w:r>
              <w:rPr>
                <w:sz w:val="17"/>
              </w:rPr>
              <w:t>Iteration plan and work breakdown progress</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E6E89DA" w14:textId="77777777">
            <w:r>
              <w:rPr>
                <w:sz w:val="17"/>
              </w:rPr>
              <w:t>Worksheet section 3</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1AB6D8D" w14:textId="77777777">
            <w:r>
              <w:rPr>
                <w:sz w:val="17"/>
              </w:rPr>
              <w:t>The commits in sections 3 and 7</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8968FB7" w14:textId="77777777">
            <w:r>
              <w:rPr>
                <w:sz w:val="17"/>
              </w:rPr>
              <w:t>Umaima</w:t>
            </w:r>
          </w:p>
        </w:tc>
      </w:tr>
      <w:tr w:rsidR="00C9695C" w14:paraId="6473D4B8"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B5A9FC7" w14:textId="77777777">
            <w:r>
              <w:rPr>
                <w:sz w:val="17"/>
              </w:rPr>
              <w:t>Live prototype with core module demo</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6EB07426" w14:textId="77777777">
            <w:r>
              <w:rPr>
                <w:sz w:val="17"/>
              </w:rPr>
              <w:t>Worksheet section 4; live demonstration</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264D45D" w14:textId="77777777">
            <w:r>
              <w:rPr>
                <w:sz w:val="17"/>
              </w:rPr>
              <w:t>The build at tag v0.1.0-mid; verification_report.json</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1339F51" w14:textId="77777777">
            <w:r>
              <w:rPr>
                <w:sz w:val="17"/>
              </w:rPr>
              <w:t>All</w:t>
            </w:r>
          </w:p>
        </w:tc>
      </w:tr>
      <w:tr w:rsidR="00C9695C" w14:paraId="7E7F5B10"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AB49626" w14:textId="77777777">
            <w:r>
              <w:rPr>
                <w:sz w:val="17"/>
              </w:rPr>
              <w:t>Requirements and acceptance criteria quality</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CF0FA96" w14:textId="77777777">
            <w:r>
              <w:rPr>
                <w:sz w:val="17"/>
              </w:rPr>
              <w:t>Worksheet section 5</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3CA0A9C" w14:textId="77777777">
            <w:r>
              <w:rPr>
                <w:sz w:val="17"/>
              </w:rPr>
              <w:t>The requirement and traceability tables; backend/tests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99573E" w14:paraId="4905CC67" w14:textId="3B334357">
            <w:r>
              <w:rPr>
                <w:sz w:val="17"/>
              </w:rPr>
              <w:t>Eman</w:t>
            </w:r>
          </w:p>
        </w:tc>
      </w:tr>
      <w:tr w:rsidR="00C9695C" w14:paraId="1B138A00"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6D5783C" w14:textId="77777777">
            <w:r>
              <w:rPr>
                <w:sz w:val="17"/>
              </w:rPr>
              <w:t>Design artefacts and design evolution</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67286B6" w14:textId="77777777">
            <w:r>
              <w:rPr>
                <w:sz w:val="17"/>
              </w:rPr>
              <w:t>Worksheet section 6</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2A6EA22" w14:textId="77777777">
            <w:r>
              <w:rPr>
                <w:sz w:val="17"/>
              </w:rPr>
              <w:t>tracelearn_architecture.png, tracelearn_erd.png, tracelearn_activity.png, state diagram</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DE67D5" w14:paraId="7870D11F" w14:textId="608FBF6B">
            <w:r>
              <w:rPr>
                <w:sz w:val="17"/>
              </w:rPr>
              <w:t>Umaima</w:t>
            </w:r>
          </w:p>
        </w:tc>
      </w:tr>
      <w:tr w:rsidR="00C9695C" w14:paraId="2A0CF75B"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7A1DFAA" w14:textId="77777777">
            <w:r>
              <w:rPr>
                <w:sz w:val="17"/>
              </w:rPr>
              <w:t>Repository, milestone and member evidence</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780E6967" w14:textId="77777777">
            <w:r>
              <w:rPr>
                <w:sz w:val="17"/>
              </w:rPr>
              <w:t>Worksheet section 7</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BEE7CCB" w14:textId="77777777">
            <w:r>
              <w:rPr>
                <w:sz w:val="17"/>
              </w:rPr>
              <w:t>The commit history; tag v0.1.0-mid; GitHub issues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DE67D5" w14:paraId="673652A2" w14:textId="2D394D06">
            <w:r>
              <w:rPr>
                <w:sz w:val="17"/>
              </w:rPr>
              <w:t>All</w:t>
            </w:r>
          </w:p>
        </w:tc>
      </w:tr>
      <w:tr w:rsidR="00C9695C" w14:paraId="087B620F"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7A241E" w14:textId="77777777">
            <w:r>
              <w:rPr>
                <w:sz w:val="17"/>
              </w:rPr>
              <w:t>Testing and early validation</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EC8665E" w14:textId="77777777">
            <w:r>
              <w:rPr>
                <w:sz w:val="17"/>
              </w:rPr>
              <w:t>Worksheet section 8</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90C0B54" w14:textId="77777777">
            <w:r>
              <w:rPr>
                <w:sz w:val="17"/>
              </w:rPr>
              <w:t>The pytest report artifact; the CI run; the verification report</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4E1B4D90" w14:textId="5012B661">
            <w:r>
              <w:rPr>
                <w:sz w:val="17"/>
              </w:rPr>
              <w:t>Rayaan</w:t>
            </w:r>
            <w:r w:rsidR="00DE67D5">
              <w:rPr>
                <w:sz w:val="17"/>
              </w:rPr>
              <w:t>, Eman</w:t>
            </w:r>
          </w:p>
        </w:tc>
      </w:tr>
      <w:tr w:rsidR="00C9695C" w14:paraId="216C8EA9"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06D9DA3" w14:textId="77777777">
            <w:r>
              <w:rPr>
                <w:sz w:val="17"/>
              </w:rPr>
              <w:t>Team dynamics and tool ownership</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84534EF" w14:textId="77777777">
            <w:r>
              <w:rPr>
                <w:sz w:val="17"/>
              </w:rPr>
              <w:t>Worksheet section 10–11</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20C6993" w14:textId="77777777">
            <w:r>
              <w:rPr>
                <w:sz w:val="17"/>
              </w:rPr>
              <w:t>The GenAI register, the prompt journal, the individual sections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13B0CF3" w14:textId="77777777">
            <w:r>
              <w:rPr>
                <w:sz w:val="17"/>
              </w:rPr>
              <w:t>All</w:t>
            </w:r>
          </w:p>
        </w:tc>
      </w:tr>
    </w:tbl>
    <w:p w:rsidR="00C9695C" w:rsidRDefault="00C9695C" w14:paraId="5CA9AEB4" w14:textId="77777777">
      <w:pPr>
        <w:spacing w:after="20"/>
      </w:pPr>
    </w:p>
    <w:p w:rsidR="00C9695C" w:rsidRDefault="000A6CC3" w14:paraId="74A009E7" w14:textId="77777777">
      <w:pPr>
        <w:pStyle w:val="Heading2"/>
      </w:pPr>
      <w:r>
        <w:t>Form 3 evidence index</w:t>
      </w:r>
    </w:p>
    <w:tbl>
      <w:tblPr>
        <w:tblW w:w="0" w:type="auto"/>
        <w:jc w:val="center"/>
        <w:tblLayout w:type="fixed"/>
        <w:tblLook w:val="04A0" w:firstRow="1" w:lastRow="0" w:firstColumn="1" w:lastColumn="0" w:noHBand="0" w:noVBand="1"/>
      </w:tblPr>
      <w:tblGrid>
        <w:gridCol w:w="3384"/>
        <w:gridCol w:w="2448"/>
        <w:gridCol w:w="3168"/>
        <w:gridCol w:w="1152"/>
      </w:tblGrid>
      <w:tr w:rsidR="00C9695C" w14:paraId="2C503EBB" w14:textId="77777777">
        <w:trPr>
          <w:cantSplit/>
          <w:tblHeader/>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AA8CCF1" w14:textId="77777777">
            <w:pPr>
              <w:jc w:val="center"/>
            </w:pPr>
            <w:r>
              <w:rPr>
                <w:b/>
                <w:color w:val="FFFFFF"/>
                <w:sz w:val="18"/>
              </w:rPr>
              <w:t>Official criterion</w:t>
            </w:r>
          </w:p>
        </w:tc>
        <w:tc>
          <w:tcPr>
            <w:tcW w:w="244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78CB1449" w14:textId="77777777">
            <w:pPr>
              <w:jc w:val="center"/>
            </w:pPr>
            <w:r>
              <w:rPr>
                <w:b/>
                <w:color w:val="FFFFFF"/>
                <w:sz w:val="18"/>
              </w:rPr>
              <w:t>Where addressed</w:t>
            </w:r>
          </w:p>
        </w:tc>
        <w:tc>
          <w:tcPr>
            <w:tcW w:w="3168"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1D63373" w14:textId="77777777">
            <w:pPr>
              <w:jc w:val="center"/>
            </w:pPr>
            <w:r>
              <w:rPr>
                <w:b/>
                <w:color w:val="FFFFFF"/>
                <w:sz w:val="18"/>
              </w:rPr>
              <w:t>Primary evidence</w:t>
            </w:r>
          </w:p>
        </w:tc>
        <w:tc>
          <w:tcPr>
            <w:tcW w:w="1152"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3180913A" w14:textId="77777777">
            <w:pPr>
              <w:jc w:val="center"/>
            </w:pPr>
            <w:r>
              <w:rPr>
                <w:b/>
                <w:color w:val="FFFFFF"/>
                <w:sz w:val="18"/>
              </w:rPr>
              <w:t>Owner</w:t>
            </w:r>
          </w:p>
        </w:tc>
      </w:tr>
      <w:tr w:rsidR="00C9695C" w14:paraId="32669C33"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D834B8D" w14:textId="77777777">
            <w:r>
              <w:rPr>
                <w:sz w:val="17"/>
              </w:rPr>
              <w:t>Report format and required artefacts present</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0F61BDD" w14:textId="77777777">
            <w:r>
              <w:rPr>
                <w:sz w:val="17"/>
              </w:rPr>
              <w:t>Mid report; worksheet</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C97DD9B" w14:textId="77777777">
            <w:r>
              <w:rPr>
                <w:sz w:val="17"/>
              </w:rPr>
              <w:t>The report and this worksheet</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91D4180" w14:textId="77777777">
            <w:r>
              <w:rPr>
                <w:sz w:val="17"/>
              </w:rPr>
              <w:t>Umaima</w:t>
            </w:r>
          </w:p>
        </w:tc>
      </w:tr>
      <w:tr w:rsidR="00C9695C" w14:paraId="5F3507F6"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25831C0F" w14:textId="77777777">
            <w:r>
              <w:rPr>
                <w:sz w:val="17"/>
              </w:rPr>
              <w:t>Problem formulation, R&amp;D and existing solution analysis</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1D82286" w14:textId="77777777">
            <w:r>
              <w:rPr>
                <w:sz w:val="17"/>
              </w:rPr>
              <w:t>Mid report, problem section; worksheet section 9</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BB13590" w14:textId="77777777">
            <w:r>
              <w:rPr>
                <w:sz w:val="17"/>
              </w:rPr>
              <w:t>Blueprint section 2; the cited papers (after verification)</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860A8B5" w14:textId="77777777">
            <w:r>
              <w:rPr>
                <w:sz w:val="17"/>
              </w:rPr>
              <w:t>Rayaan</w:t>
            </w:r>
          </w:p>
        </w:tc>
      </w:tr>
      <w:tr w:rsidR="00C9695C" w14:paraId="25E125A5"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07F4AE7" w14:textId="77777777">
            <w:r>
              <w:rPr>
                <w:sz w:val="17"/>
              </w:rPr>
              <w:t>Project vision, scope, modules and success criteria</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7E692DEC" w14:textId="77777777">
            <w:r>
              <w:rPr>
                <w:sz w:val="17"/>
              </w:rPr>
              <w:t>Mid report, scope section; worksheet section 5</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413A4CE" w14:textId="77777777">
            <w:r>
              <w:rPr>
                <w:sz w:val="17"/>
              </w:rPr>
              <w:t>The scope table; the success criteria</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0A6463C" w14:textId="77777777">
            <w:r>
              <w:rPr>
                <w:sz w:val="17"/>
              </w:rPr>
              <w:t>Eman</w:t>
            </w:r>
          </w:p>
        </w:tc>
      </w:tr>
      <w:tr w:rsidR="00C9695C" w14:paraId="534587DB"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496DE71C" w14:textId="77777777">
            <w:r>
              <w:rPr>
                <w:sz w:val="17"/>
              </w:rPr>
              <w:t>Requirements and acceptance criteria</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847F18B" w14:textId="77777777">
            <w:r>
              <w:rPr>
                <w:sz w:val="17"/>
              </w:rPr>
              <w:t>Mid report, requirements section; worksheet section 5</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B0A2934" w14:textId="77777777">
            <w:r>
              <w:rPr>
                <w:sz w:val="17"/>
              </w:rPr>
              <w:t>The FR/NFR and traceability tables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6FDB8335" w14:textId="77777777">
            <w:r>
              <w:rPr>
                <w:sz w:val="17"/>
              </w:rPr>
              <w:t>Umaima</w:t>
            </w:r>
          </w:p>
        </w:tc>
      </w:tr>
      <w:tr w:rsidR="00C9695C" w14:paraId="3CE5F570"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D79C349" w14:textId="77777777">
            <w:r>
              <w:rPr>
                <w:sz w:val="17"/>
              </w:rPr>
              <w:t>Architecture and component/interface design</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3345A27C" w14:textId="77777777">
            <w:r>
              <w:rPr>
                <w:sz w:val="17"/>
              </w:rPr>
              <w:t>Mid report, architecture section; worksheet section 6</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1773628" w14:textId="77777777">
            <w:r>
              <w:rPr>
                <w:sz w:val="17"/>
              </w:rPr>
              <w:t>tracelearn_architecture.png; decision table</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25655E78" w14:textId="77777777">
            <w:r>
              <w:rPr>
                <w:sz w:val="17"/>
              </w:rPr>
              <w:t>Rayaan</w:t>
            </w:r>
          </w:p>
        </w:tc>
      </w:tr>
      <w:tr w:rsidR="00C9695C" w14:paraId="17685641"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D05AD57" w14:textId="77777777">
            <w:r>
              <w:rPr>
                <w:sz w:val="17"/>
              </w:rPr>
              <w:t>Data/process/behavior design</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3DD7D2C6" w14:textId="77777777">
            <w:r>
              <w:rPr>
                <w:sz w:val="17"/>
              </w:rPr>
              <w:t>Mid report, design section; worksheet section 6</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BBDCC8D" w14:textId="77777777">
            <w:r>
              <w:rPr>
                <w:sz w:val="17"/>
              </w:rPr>
              <w:t>tracelearn_erd.png; tracelearn_schema.dbml; the activity and state diagrams</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5B5CEFCC" w14:textId="77777777">
            <w:r>
              <w:rPr>
                <w:sz w:val="17"/>
              </w:rPr>
              <w:t>Umaima</w:t>
            </w:r>
          </w:p>
        </w:tc>
      </w:tr>
      <w:tr w:rsidR="00C9695C" w14:paraId="077DF7E0"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18C1B9BB" w14:textId="77777777">
            <w:r>
              <w:rPr>
                <w:sz w:val="17"/>
              </w:rPr>
              <w:t>Implementation documentation of completed module</w:t>
            </w:r>
          </w:p>
        </w:tc>
        <w:tc>
          <w:tcPr>
            <w:tcW w:w="244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5AFF04A9" w14:textId="77777777">
            <w:r>
              <w:rPr>
                <w:sz w:val="17"/>
              </w:rPr>
              <w:t>Mid report, implementation section; worksheet section 4</w:t>
            </w:r>
          </w:p>
        </w:tc>
        <w:tc>
          <w:tcPr>
            <w:tcW w:w="3168"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462BD69" w14:textId="77777777">
            <w:r>
              <w:rPr>
                <w:sz w:val="17"/>
              </w:rPr>
              <w:t>README sections 21–23; the core module files</w:t>
            </w:r>
          </w:p>
        </w:tc>
        <w:tc>
          <w:tcPr>
            <w:tcW w:w="1152"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DE67D5" w14:paraId="5B091BD7" w14:textId="30AA11DD">
            <w:r>
              <w:rPr>
                <w:sz w:val="17"/>
              </w:rPr>
              <w:t>All</w:t>
            </w:r>
          </w:p>
        </w:tc>
      </w:tr>
      <w:tr w:rsidR="00C9695C" w14:paraId="1ECEE66B" w14:textId="77777777">
        <w:trPr>
          <w:cantSplit/>
          <w:trHeight w:val="835"/>
          <w:jc w:val="center"/>
        </w:trPr>
        <w:tc>
          <w:tcPr>
            <w:tcW w:w="3384"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69B0E04" w14:textId="77777777">
            <w:r>
              <w:rPr>
                <w:sz w:val="17"/>
              </w:rPr>
              <w:t>Testing/validation plan and tool/risk disclosure</w:t>
            </w:r>
          </w:p>
        </w:tc>
        <w:tc>
          <w:tcPr>
            <w:tcW w:w="244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575676E" w14:textId="77777777">
            <w:r>
              <w:rPr>
                <w:sz w:val="17"/>
              </w:rPr>
              <w:t>Mid report, testing section; worksheet sections 8 and 10</w:t>
            </w:r>
          </w:p>
        </w:tc>
        <w:tc>
          <w:tcPr>
            <w:tcW w:w="3168"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040D8E61" w14:textId="77777777">
            <w:r>
              <w:rPr>
                <w:sz w:val="17"/>
              </w:rPr>
              <w:t>The test table; the dependency record; the GenAI register</w:t>
            </w:r>
          </w:p>
        </w:tc>
        <w:tc>
          <w:tcPr>
            <w:tcW w:w="1152"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71BC12F" w14:textId="77777777">
            <w:r>
              <w:rPr>
                <w:sz w:val="17"/>
              </w:rPr>
              <w:t>All</w:t>
            </w:r>
          </w:p>
        </w:tc>
      </w:tr>
    </w:tbl>
    <w:p w:rsidR="00C9695C" w:rsidRDefault="00C9695C" w14:paraId="026A4F25" w14:textId="77777777">
      <w:pPr>
        <w:spacing w:after="20"/>
      </w:pPr>
    </w:p>
    <w:p w:rsidR="00C9695C" w:rsidRDefault="000A6CC3" w14:paraId="436B01BA" w14:textId="77777777">
      <w:pPr>
        <w:pStyle w:val="Heading2"/>
      </w:pPr>
      <w:r>
        <w:t>Group confirmation</w:t>
      </w:r>
    </w:p>
    <w:tbl>
      <w:tblPr>
        <w:tblW w:w="0" w:type="auto"/>
        <w:tblLayout w:type="fixed"/>
        <w:tblLook w:val="04A0" w:firstRow="1" w:lastRow="0" w:firstColumn="1" w:lastColumn="0" w:noHBand="0" w:noVBand="1"/>
      </w:tblPr>
      <w:tblGrid>
        <w:gridCol w:w="2376"/>
        <w:gridCol w:w="5976"/>
        <w:gridCol w:w="1800"/>
      </w:tblGrid>
      <w:tr w:rsidR="00C9695C" w14:paraId="32C55B52"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7B2E1AC1" w14:textId="77777777">
            <w:r>
              <w:rPr>
                <w:sz w:val="19"/>
              </w:rPr>
              <w:t>☐ The live prototype is available and uses the stated evaluation version.</w:t>
            </w:r>
          </w:p>
        </w:tc>
      </w:tr>
      <w:tr w:rsidR="00C9695C" w14:paraId="21DEBBB8"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584D2058" w14:textId="77777777">
            <w:r>
              <w:rPr>
                <w:sz w:val="19"/>
              </w:rPr>
              <w:t>☐ Every proposal action is recorded, including incomplete actions.</w:t>
            </w:r>
          </w:p>
        </w:tc>
      </w:tr>
      <w:tr w:rsidR="00C9695C" w14:paraId="01338F46"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78D43CF6" w14:textId="77777777">
            <w:r>
              <w:rPr>
                <w:sz w:val="19"/>
              </w:rPr>
              <w:t>☐ The mid report and worksheet match the repository and current design.</w:t>
            </w:r>
          </w:p>
        </w:tc>
      </w:tr>
      <w:tr w:rsidR="00C9695C" w14:paraId="16F84AE3"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320C251B" w14:textId="77777777">
            <w:r>
              <w:rPr>
                <w:sz w:val="19"/>
              </w:rPr>
              <w:t>☐ Acceptance criteria are measurable and traceable to evidence.</w:t>
            </w:r>
          </w:p>
        </w:tc>
      </w:tr>
      <w:tr w:rsidR="00C9695C" w14:paraId="7B2D6E85"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4E5DAFC8" w14:textId="77777777">
            <w:r>
              <w:rPr>
                <w:sz w:val="19"/>
              </w:rPr>
              <w:t>☐ At least one edge or failure case is ready for discussion.</w:t>
            </w:r>
          </w:p>
        </w:tc>
      </w:tr>
      <w:tr w:rsidR="00C9695C" w14:paraId="2D4C687B"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8F5EB31" w14:textId="77777777">
            <w:r>
              <w:rPr>
                <w:sz w:val="19"/>
              </w:rPr>
              <w:t>☐ Member ownership is supported by more than commit counts.</w:t>
            </w:r>
          </w:p>
        </w:tc>
      </w:tr>
      <w:tr w:rsidR="00C9695C" w14:paraId="28A97C3F"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750FA91" w14:textId="77777777">
            <w:r>
              <w:rPr>
                <w:sz w:val="19"/>
              </w:rPr>
              <w:t>☐ Every materially GenAI-assisted artefact has an L1-L4 classification and named owner.</w:t>
            </w:r>
          </w:p>
        </w:tc>
      </w:tr>
      <w:tr w:rsidR="00C9695C" w14:paraId="4FC572CE"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09104220" w14:textId="77777777">
            <w:r>
              <w:rPr>
                <w:sz w:val="19"/>
              </w:rPr>
              <w:t>☐ Significant prompts, retained outputs, verification and corrections are recorded.</w:t>
            </w:r>
          </w:p>
        </w:tc>
      </w:tr>
      <w:tr w:rsidR="00C9695C" w14:paraId="6F941578"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4D236FB" w14:textId="77777777">
            <w:r>
              <w:rPr>
                <w:sz w:val="19"/>
              </w:rPr>
              <w:t>☐ Research claims and citations have been checked against original sources.</w:t>
            </w:r>
          </w:p>
        </w:tc>
      </w:tr>
      <w:tr w:rsidR="00C9695C" w14:paraId="27BEF7EE"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1F089814" w14:textId="77777777">
            <w:r>
              <w:rPr>
                <w:sz w:val="19"/>
              </w:rPr>
              <w:t>☐ External dependencies, tools, risks, fallbacks and limitations are disclosed.</w:t>
            </w:r>
          </w:p>
        </w:tc>
      </w:tr>
      <w:tr w:rsidR="00C9695C" w14:paraId="2833EED0"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43A35EF" w14:textId="77777777">
            <w:r>
              <w:rPr>
                <w:sz w:val="19"/>
              </w:rPr>
              <w:t>☐ Each member has recorded three technical growth questions.</w:t>
            </w:r>
          </w:p>
        </w:tc>
      </w:tr>
      <w:tr w:rsidR="00C9695C" w14:paraId="78F876C1" w14:textId="77777777">
        <w:tc>
          <w:tcPr>
            <w:tcW w:w="10152" w:type="dxa"/>
            <w:gridSpan w:val="3"/>
            <w:tcBorders>
              <w:top w:val="single" w:color="FFFFFF" w:sz="0" w:space="0"/>
              <w:left w:val="single" w:color="FFFFFF" w:sz="0" w:space="0"/>
              <w:bottom w:val="single" w:color="FFFFFF" w:sz="0" w:space="0"/>
              <w:right w:val="single" w:color="FFFFFF" w:sz="0" w:space="0"/>
            </w:tcBorders>
            <w:tcMar>
              <w:top w:w="55" w:type="dxa"/>
              <w:left w:w="100" w:type="dxa"/>
              <w:bottom w:w="55" w:type="dxa"/>
              <w:right w:w="100" w:type="dxa"/>
            </w:tcMar>
            <w:vAlign w:val="center"/>
          </w:tcPr>
          <w:p w:rsidR="00C9695C" w:rsidRDefault="000A6CC3" w14:paraId="6B5D64FF" w14:textId="77777777">
            <w:r>
              <w:rPr>
                <w:sz w:val="19"/>
              </w:rPr>
              <w:t>☐ Each member is prepared to defend and modify their claimed work.</w:t>
            </w:r>
          </w:p>
        </w:tc>
      </w:tr>
      <w:tr w:rsidR="00C9695C" w14:paraId="52AE4C4C" w14:textId="77777777">
        <w:tblPrEx>
          <w:jc w:val="center"/>
        </w:tblPrEx>
        <w:trPr>
          <w:cantSplit/>
          <w:tblHeader/>
          <w:jc w:val="center"/>
        </w:trPr>
        <w:tc>
          <w:tcPr>
            <w:tcW w:w="237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6EF0CE82" w14:textId="77777777">
            <w:pPr>
              <w:jc w:val="center"/>
            </w:pPr>
            <w:r>
              <w:rPr>
                <w:b/>
                <w:color w:val="FFFFFF"/>
                <w:sz w:val="18"/>
              </w:rPr>
              <w:t>Role</w:t>
            </w:r>
          </w:p>
        </w:tc>
        <w:tc>
          <w:tcPr>
            <w:tcW w:w="5976"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272F4FEF" w14:textId="77777777">
            <w:pPr>
              <w:jc w:val="center"/>
            </w:pPr>
            <w:r>
              <w:rPr>
                <w:b/>
                <w:color w:val="FFFFFF"/>
                <w:sz w:val="18"/>
              </w:rPr>
              <w:t>Confirmation</w:t>
            </w:r>
          </w:p>
        </w:tc>
        <w:tc>
          <w:tcPr>
            <w:tcW w:w="1800" w:type="dxa"/>
            <w:tcBorders>
              <w:top w:val="single" w:color="D9D9D9" w:sz="6" w:space="0"/>
              <w:left w:val="single" w:color="D9D9D9" w:sz="6" w:space="0"/>
              <w:bottom w:val="single" w:color="D9D9D9" w:sz="6" w:space="0"/>
              <w:right w:val="single" w:color="D9D9D9" w:sz="6" w:space="0"/>
            </w:tcBorders>
            <w:shd w:val="clear" w:color="auto" w:fill="1F4E78"/>
            <w:tcMar>
              <w:top w:w="90" w:type="dxa"/>
              <w:left w:w="100" w:type="dxa"/>
              <w:bottom w:w="90" w:type="dxa"/>
              <w:right w:w="100" w:type="dxa"/>
            </w:tcMar>
            <w:vAlign w:val="center"/>
          </w:tcPr>
          <w:p w:rsidR="00C9695C" w:rsidRDefault="000A6CC3" w14:paraId="5D1A3D4B" w14:textId="77777777">
            <w:pPr>
              <w:jc w:val="center"/>
            </w:pPr>
            <w:r>
              <w:rPr>
                <w:b/>
                <w:color w:val="FFFFFF"/>
                <w:sz w:val="18"/>
              </w:rPr>
              <w:t>Date</w:t>
            </w:r>
          </w:p>
        </w:tc>
      </w:tr>
      <w:tr w:rsidR="00C9695C" w14:paraId="12889BCF" w14:textId="77777777">
        <w:tblPrEx>
          <w:jc w:val="center"/>
        </w:tblPrEx>
        <w:trPr>
          <w:cantSplit/>
          <w:trHeight w:val="792"/>
          <w:jc w:val="center"/>
        </w:trPr>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3B1E897" w14:textId="77777777">
            <w:r>
              <w:rPr>
                <w:sz w:val="18"/>
              </w:rPr>
              <w:t>Member 1</w:t>
            </w:r>
          </w:p>
        </w:tc>
        <w:tc>
          <w:tcPr>
            <w:tcW w:w="59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DE67D5" w14:paraId="5B348853" w14:textId="6CA6B525">
            <w:r>
              <w:t xml:space="preserve">Umaima </w:t>
            </w:r>
            <w:r w:rsidR="00577E84">
              <w:t>Zeeshan</w:t>
            </w:r>
          </w:p>
        </w:tc>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BD640E" w14:paraId="095EBD16" w14:textId="49446D0A">
            <w:r>
              <w:rPr>
                <w:i/>
                <w:color w:val="666666"/>
                <w:sz w:val="18"/>
              </w:rPr>
              <w:t>10</w:t>
            </w:r>
            <w:r w:rsidRPr="00BD640E">
              <w:rPr>
                <w:i/>
                <w:color w:val="666666"/>
                <w:sz w:val="18"/>
                <w:vertAlign w:val="superscript"/>
              </w:rPr>
              <w:t>th</w:t>
            </w:r>
            <w:r>
              <w:rPr>
                <w:i/>
                <w:color w:val="666666"/>
                <w:sz w:val="18"/>
              </w:rPr>
              <w:t xml:space="preserve"> October, 2026</w:t>
            </w:r>
          </w:p>
        </w:tc>
      </w:tr>
      <w:tr w:rsidR="00C9695C" w14:paraId="687FF34E" w14:textId="77777777">
        <w:tblPrEx>
          <w:jc w:val="center"/>
        </w:tblPrEx>
        <w:trPr>
          <w:cantSplit/>
          <w:trHeight w:val="792"/>
          <w:jc w:val="center"/>
        </w:trPr>
        <w:tc>
          <w:tcPr>
            <w:tcW w:w="23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0A6CC3" w14:paraId="1DCE0B20" w14:textId="77777777">
            <w:r>
              <w:rPr>
                <w:sz w:val="18"/>
              </w:rPr>
              <w:t>Member 2</w:t>
            </w:r>
          </w:p>
        </w:tc>
        <w:tc>
          <w:tcPr>
            <w:tcW w:w="5976"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BD640E" w14:paraId="048D8393" w14:textId="3599AF84">
            <w:r>
              <w:t>Rayaan Raza</w:t>
            </w:r>
          </w:p>
        </w:tc>
        <w:tc>
          <w:tcPr>
            <w:tcW w:w="1800" w:type="dxa"/>
            <w:tcBorders>
              <w:top w:val="single" w:color="D9D9D9" w:sz="6" w:space="0"/>
              <w:left w:val="single" w:color="D9D9D9" w:sz="6" w:space="0"/>
              <w:bottom w:val="single" w:color="D9D9D9" w:sz="6" w:space="0"/>
              <w:right w:val="single" w:color="D9D9D9" w:sz="6" w:space="0"/>
            </w:tcBorders>
            <w:shd w:val="clear" w:color="auto" w:fill="F3F8FC"/>
            <w:tcMar>
              <w:top w:w="90" w:type="dxa"/>
              <w:left w:w="100" w:type="dxa"/>
              <w:bottom w:w="90" w:type="dxa"/>
              <w:right w:w="100" w:type="dxa"/>
            </w:tcMar>
            <w:vAlign w:val="center"/>
          </w:tcPr>
          <w:p w:rsidR="00C9695C" w:rsidRDefault="00BD640E" w14:paraId="43FD53AD" w14:textId="620AE00F">
            <w:r>
              <w:rPr>
                <w:i/>
                <w:color w:val="666666"/>
                <w:sz w:val="18"/>
              </w:rPr>
              <w:t>10</w:t>
            </w:r>
            <w:r w:rsidRPr="00BD640E">
              <w:rPr>
                <w:i/>
                <w:color w:val="666666"/>
                <w:sz w:val="18"/>
                <w:vertAlign w:val="superscript"/>
              </w:rPr>
              <w:t>th</w:t>
            </w:r>
            <w:r>
              <w:rPr>
                <w:i/>
                <w:color w:val="666666"/>
                <w:sz w:val="18"/>
              </w:rPr>
              <w:t xml:space="preserve"> October, 2026</w:t>
            </w:r>
          </w:p>
        </w:tc>
      </w:tr>
      <w:tr w:rsidR="00C9695C" w14:paraId="6886440F" w14:textId="77777777">
        <w:tblPrEx>
          <w:jc w:val="center"/>
        </w:tblPrEx>
        <w:trPr>
          <w:cantSplit/>
          <w:trHeight w:val="792"/>
          <w:jc w:val="center"/>
        </w:trPr>
        <w:tc>
          <w:tcPr>
            <w:tcW w:w="23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0A6CC3" w14:paraId="0FA5E0EA" w14:textId="77777777">
            <w:r>
              <w:rPr>
                <w:sz w:val="18"/>
              </w:rPr>
              <w:t>Member 3</w:t>
            </w:r>
          </w:p>
        </w:tc>
        <w:tc>
          <w:tcPr>
            <w:tcW w:w="5976"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BD640E" w14:paraId="69B221DC" w14:textId="660968C5">
            <w:r>
              <w:t>Eman Ihsan</w:t>
            </w:r>
          </w:p>
        </w:tc>
        <w:tc>
          <w:tcPr>
            <w:tcW w:w="1800" w:type="dxa"/>
            <w:tcBorders>
              <w:top w:val="single" w:color="D9D9D9" w:sz="6" w:space="0"/>
              <w:left w:val="single" w:color="D9D9D9" w:sz="6" w:space="0"/>
              <w:bottom w:val="single" w:color="D9D9D9" w:sz="6" w:space="0"/>
              <w:right w:val="single" w:color="D9D9D9" w:sz="6" w:space="0"/>
            </w:tcBorders>
            <w:shd w:val="clear" w:color="auto" w:fill="FFFFFF"/>
            <w:tcMar>
              <w:top w:w="90" w:type="dxa"/>
              <w:left w:w="100" w:type="dxa"/>
              <w:bottom w:w="90" w:type="dxa"/>
              <w:right w:w="100" w:type="dxa"/>
            </w:tcMar>
            <w:vAlign w:val="center"/>
          </w:tcPr>
          <w:p w:rsidR="00C9695C" w:rsidRDefault="00BD640E" w14:paraId="71C9DF3E" w14:textId="5341EBC4">
            <w:r>
              <w:rPr>
                <w:i/>
                <w:color w:val="666666"/>
                <w:sz w:val="18"/>
              </w:rPr>
              <w:t>10</w:t>
            </w:r>
            <w:r w:rsidRPr="00BD640E">
              <w:rPr>
                <w:i/>
                <w:color w:val="666666"/>
                <w:sz w:val="18"/>
                <w:vertAlign w:val="superscript"/>
              </w:rPr>
              <w:t>th</w:t>
            </w:r>
            <w:r>
              <w:rPr>
                <w:i/>
                <w:color w:val="666666"/>
                <w:sz w:val="18"/>
              </w:rPr>
              <w:t xml:space="preserve"> October, 2026</w:t>
            </w:r>
          </w:p>
        </w:tc>
      </w:tr>
    </w:tbl>
    <w:p w:rsidR="00C9695C" w:rsidRDefault="00C9695C" w14:paraId="01EDDB14" w14:textId="77777777">
      <w:pPr>
        <w:spacing w:after="20"/>
      </w:pPr>
    </w:p>
    <w:sectPr w:rsidR="00C9695C" w:rsidSect="00034616">
      <w:headerReference w:type="default" r:id="rId23"/>
      <w:footerReference w:type="default" r:id="rId24"/>
      <w:pgSz w:w="12240" w:h="15840" w:orient="portrait"/>
      <w:pgMar w:top="936" w:right="979" w:bottom="936"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40ED" w:rsidRDefault="002240ED" w14:paraId="6474D4E9" w14:textId="77777777">
      <w:pPr>
        <w:spacing w:after="0" w:line="240" w:lineRule="auto"/>
      </w:pPr>
      <w:r>
        <w:separator/>
      </w:r>
    </w:p>
  </w:endnote>
  <w:endnote w:type="continuationSeparator" w:id="0">
    <w:p w:rsidR="002240ED" w:rsidRDefault="002240ED" w14:paraId="60DE17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5C" w:rsidRDefault="000A6CC3" w14:paraId="6FFB7BE6" w14:textId="77777777">
    <w:pPr>
      <w:pStyle w:val="Footer"/>
      <w:jc w:val="center"/>
    </w:pPr>
    <w:r>
      <w:rPr>
        <w:color w:val="666666"/>
        <w:sz w:val="17"/>
      </w:rPr>
      <w:t xml:space="preserve">Page </w:t>
    </w:r>
    <w:r>
      <w:fldChar w:fldCharType="begin"/>
    </w:r>
    <w:r>
      <w:instrText>PAGE</w:instrText>
    </w:r>
    <w:r>
      <w:fldChar w:fldCharType="separate"/>
    </w:r>
    <w:r w:rsidR="00F339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40ED" w:rsidRDefault="002240ED" w14:paraId="72E337C1" w14:textId="77777777">
      <w:pPr>
        <w:spacing w:after="0" w:line="240" w:lineRule="auto"/>
      </w:pPr>
      <w:r>
        <w:separator/>
      </w:r>
    </w:p>
  </w:footnote>
  <w:footnote w:type="continuationSeparator" w:id="0">
    <w:p w:rsidR="002240ED" w:rsidRDefault="002240ED" w14:paraId="2F851E5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5C" w:rsidRDefault="000A6CC3" w14:paraId="782238E8" w14:textId="77777777">
    <w:pPr>
      <w:pStyle w:val="Header"/>
      <w:jc w:val="right"/>
    </w:pPr>
    <w:r>
      <w:rPr>
        <w:color w:val="666666"/>
        <w:sz w:val="17"/>
      </w:rPr>
      <w:t>FYP 1 Mid Student Evidence Worksheet</w:t>
    </w:r>
  </w:p>
</w:hdr>
</file>

<file path=word/intelligence2.xml><?xml version="1.0" encoding="utf-8"?>
<int2:intelligence xmlns:int2="http://schemas.microsoft.com/office/intelligence/2020/intelligence" xmlns:oel="http://schemas.microsoft.com/office/2019/extlst">
  <int2:observations>
    <int2:textHash int2:hashCode="20lmumeNxO0dfa" int2:id="tchhnSSW">
      <int2:state int2:value="Rejected" int2:type="styl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5E405B1"/>
    <w:multiLevelType w:val="hybridMultilevel"/>
    <w:tmpl w:val="FFFFFFFF"/>
    <w:lvl w:ilvl="0" w:tplc="F5CC349A">
      <w:start w:val="3"/>
      <w:numFmt w:val="decimal"/>
      <w:lvlText w:val="%1."/>
      <w:lvlJc w:val="left"/>
      <w:pPr>
        <w:ind w:left="720" w:hanging="360"/>
      </w:pPr>
    </w:lvl>
    <w:lvl w:ilvl="1" w:tplc="841A5442">
      <w:start w:val="1"/>
      <w:numFmt w:val="lowerLetter"/>
      <w:lvlText w:val="%2."/>
      <w:lvlJc w:val="left"/>
      <w:pPr>
        <w:ind w:left="1440" w:hanging="360"/>
      </w:pPr>
    </w:lvl>
    <w:lvl w:ilvl="2" w:tplc="C2CCB7D0">
      <w:start w:val="1"/>
      <w:numFmt w:val="lowerRoman"/>
      <w:lvlText w:val="%3."/>
      <w:lvlJc w:val="right"/>
      <w:pPr>
        <w:ind w:left="2160" w:hanging="180"/>
      </w:pPr>
    </w:lvl>
    <w:lvl w:ilvl="3" w:tplc="1938D35A">
      <w:start w:val="1"/>
      <w:numFmt w:val="decimal"/>
      <w:lvlText w:val="%4."/>
      <w:lvlJc w:val="left"/>
      <w:pPr>
        <w:ind w:left="2880" w:hanging="360"/>
      </w:pPr>
    </w:lvl>
    <w:lvl w:ilvl="4" w:tplc="C28AA7A8">
      <w:start w:val="1"/>
      <w:numFmt w:val="lowerLetter"/>
      <w:lvlText w:val="%5."/>
      <w:lvlJc w:val="left"/>
      <w:pPr>
        <w:ind w:left="3600" w:hanging="360"/>
      </w:pPr>
    </w:lvl>
    <w:lvl w:ilvl="5" w:tplc="5E101160">
      <w:start w:val="1"/>
      <w:numFmt w:val="lowerRoman"/>
      <w:lvlText w:val="%6."/>
      <w:lvlJc w:val="right"/>
      <w:pPr>
        <w:ind w:left="4320" w:hanging="180"/>
      </w:pPr>
    </w:lvl>
    <w:lvl w:ilvl="6" w:tplc="E5FA5E00">
      <w:start w:val="1"/>
      <w:numFmt w:val="decimal"/>
      <w:lvlText w:val="%7."/>
      <w:lvlJc w:val="left"/>
      <w:pPr>
        <w:ind w:left="5040" w:hanging="360"/>
      </w:pPr>
    </w:lvl>
    <w:lvl w:ilvl="7" w:tplc="AD0417DE">
      <w:start w:val="1"/>
      <w:numFmt w:val="lowerLetter"/>
      <w:lvlText w:val="%8."/>
      <w:lvlJc w:val="left"/>
      <w:pPr>
        <w:ind w:left="5760" w:hanging="360"/>
      </w:pPr>
    </w:lvl>
    <w:lvl w:ilvl="8" w:tplc="FA34678C">
      <w:start w:val="1"/>
      <w:numFmt w:val="lowerRoman"/>
      <w:lvlText w:val="%9."/>
      <w:lvlJc w:val="right"/>
      <w:pPr>
        <w:ind w:left="6480" w:hanging="180"/>
      </w:pPr>
    </w:lvl>
  </w:abstractNum>
  <w:abstractNum w:abstractNumId="10" w15:restartNumberingAfterBreak="0">
    <w:nsid w:val="4883DE5D"/>
    <w:multiLevelType w:val="hybridMultilevel"/>
    <w:tmpl w:val="FFFFFFFF"/>
    <w:lvl w:ilvl="0" w:tplc="BD587206">
      <w:start w:val="1"/>
      <w:numFmt w:val="decimal"/>
      <w:lvlText w:val="%1."/>
      <w:lvlJc w:val="left"/>
      <w:pPr>
        <w:ind w:left="720" w:hanging="360"/>
      </w:pPr>
    </w:lvl>
    <w:lvl w:ilvl="1" w:tplc="BBF64B3C">
      <w:start w:val="1"/>
      <w:numFmt w:val="lowerLetter"/>
      <w:lvlText w:val="%2."/>
      <w:lvlJc w:val="left"/>
      <w:pPr>
        <w:ind w:left="1440" w:hanging="360"/>
      </w:pPr>
    </w:lvl>
    <w:lvl w:ilvl="2" w:tplc="D5A23BA6">
      <w:start w:val="1"/>
      <w:numFmt w:val="lowerRoman"/>
      <w:lvlText w:val="%3."/>
      <w:lvlJc w:val="right"/>
      <w:pPr>
        <w:ind w:left="2160" w:hanging="180"/>
      </w:pPr>
    </w:lvl>
    <w:lvl w:ilvl="3" w:tplc="BF0A61FA">
      <w:start w:val="1"/>
      <w:numFmt w:val="decimal"/>
      <w:lvlText w:val="%4."/>
      <w:lvlJc w:val="left"/>
      <w:pPr>
        <w:ind w:left="2880" w:hanging="360"/>
      </w:pPr>
    </w:lvl>
    <w:lvl w:ilvl="4" w:tplc="4D7AB430">
      <w:start w:val="1"/>
      <w:numFmt w:val="lowerLetter"/>
      <w:lvlText w:val="%5."/>
      <w:lvlJc w:val="left"/>
      <w:pPr>
        <w:ind w:left="3600" w:hanging="360"/>
      </w:pPr>
    </w:lvl>
    <w:lvl w:ilvl="5" w:tplc="492A22C4">
      <w:start w:val="1"/>
      <w:numFmt w:val="lowerRoman"/>
      <w:lvlText w:val="%6."/>
      <w:lvlJc w:val="right"/>
      <w:pPr>
        <w:ind w:left="4320" w:hanging="180"/>
      </w:pPr>
    </w:lvl>
    <w:lvl w:ilvl="6" w:tplc="134C90C2">
      <w:start w:val="1"/>
      <w:numFmt w:val="decimal"/>
      <w:lvlText w:val="%7."/>
      <w:lvlJc w:val="left"/>
      <w:pPr>
        <w:ind w:left="5040" w:hanging="360"/>
      </w:pPr>
    </w:lvl>
    <w:lvl w:ilvl="7" w:tplc="D91E1746">
      <w:start w:val="1"/>
      <w:numFmt w:val="lowerLetter"/>
      <w:lvlText w:val="%8."/>
      <w:lvlJc w:val="left"/>
      <w:pPr>
        <w:ind w:left="5760" w:hanging="360"/>
      </w:pPr>
    </w:lvl>
    <w:lvl w:ilvl="8" w:tplc="5A4A1AAC">
      <w:start w:val="1"/>
      <w:numFmt w:val="lowerRoman"/>
      <w:lvlText w:val="%9."/>
      <w:lvlJc w:val="right"/>
      <w:pPr>
        <w:ind w:left="6480" w:hanging="180"/>
      </w:pPr>
    </w:lvl>
  </w:abstractNum>
  <w:abstractNum w:abstractNumId="11" w15:restartNumberingAfterBreak="0">
    <w:nsid w:val="668A17BF"/>
    <w:multiLevelType w:val="multilevel"/>
    <w:tmpl w:val="711E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CB79BE"/>
    <w:multiLevelType w:val="hybridMultilevel"/>
    <w:tmpl w:val="FFFFFFFF"/>
    <w:lvl w:ilvl="0" w:tplc="65062978">
      <w:start w:val="2"/>
      <w:numFmt w:val="decimal"/>
      <w:lvlText w:val="%1."/>
      <w:lvlJc w:val="left"/>
      <w:pPr>
        <w:ind w:left="720" w:hanging="360"/>
      </w:pPr>
    </w:lvl>
    <w:lvl w:ilvl="1" w:tplc="6A886E70">
      <w:start w:val="1"/>
      <w:numFmt w:val="lowerLetter"/>
      <w:lvlText w:val="%2."/>
      <w:lvlJc w:val="left"/>
      <w:pPr>
        <w:ind w:left="1440" w:hanging="360"/>
      </w:pPr>
    </w:lvl>
    <w:lvl w:ilvl="2" w:tplc="58400EA4">
      <w:start w:val="1"/>
      <w:numFmt w:val="lowerRoman"/>
      <w:lvlText w:val="%3."/>
      <w:lvlJc w:val="right"/>
      <w:pPr>
        <w:ind w:left="2160" w:hanging="180"/>
      </w:pPr>
    </w:lvl>
    <w:lvl w:ilvl="3" w:tplc="F80EBDAC">
      <w:start w:val="1"/>
      <w:numFmt w:val="decimal"/>
      <w:lvlText w:val="%4."/>
      <w:lvlJc w:val="left"/>
      <w:pPr>
        <w:ind w:left="2880" w:hanging="360"/>
      </w:pPr>
    </w:lvl>
    <w:lvl w:ilvl="4" w:tplc="0A3AD27C">
      <w:start w:val="1"/>
      <w:numFmt w:val="lowerLetter"/>
      <w:lvlText w:val="%5."/>
      <w:lvlJc w:val="left"/>
      <w:pPr>
        <w:ind w:left="3600" w:hanging="360"/>
      </w:pPr>
    </w:lvl>
    <w:lvl w:ilvl="5" w:tplc="7096A8C4">
      <w:start w:val="1"/>
      <w:numFmt w:val="lowerRoman"/>
      <w:lvlText w:val="%6."/>
      <w:lvlJc w:val="right"/>
      <w:pPr>
        <w:ind w:left="4320" w:hanging="180"/>
      </w:pPr>
    </w:lvl>
    <w:lvl w:ilvl="6" w:tplc="F89896EC">
      <w:start w:val="1"/>
      <w:numFmt w:val="decimal"/>
      <w:lvlText w:val="%7."/>
      <w:lvlJc w:val="left"/>
      <w:pPr>
        <w:ind w:left="5040" w:hanging="360"/>
      </w:pPr>
    </w:lvl>
    <w:lvl w:ilvl="7" w:tplc="8076C210">
      <w:start w:val="1"/>
      <w:numFmt w:val="lowerLetter"/>
      <w:lvlText w:val="%8."/>
      <w:lvlJc w:val="left"/>
      <w:pPr>
        <w:ind w:left="5760" w:hanging="360"/>
      </w:pPr>
    </w:lvl>
    <w:lvl w:ilvl="8" w:tplc="5CDE4164">
      <w:start w:val="1"/>
      <w:numFmt w:val="lowerRoman"/>
      <w:lvlText w:val="%9."/>
      <w:lvlJc w:val="right"/>
      <w:pPr>
        <w:ind w:left="6480" w:hanging="180"/>
      </w:pPr>
    </w:lvl>
  </w:abstractNum>
  <w:abstractNum w:abstractNumId="13" w15:restartNumberingAfterBreak="0">
    <w:nsid w:val="7D203D2A"/>
    <w:multiLevelType w:val="hybridMultilevel"/>
    <w:tmpl w:val="FFFFFFFF"/>
    <w:lvl w:ilvl="0" w:tplc="32EE1AE2">
      <w:start w:val="1"/>
      <w:numFmt w:val="decimal"/>
      <w:lvlText w:val="%1."/>
      <w:lvlJc w:val="left"/>
      <w:pPr>
        <w:ind w:left="720" w:hanging="360"/>
      </w:pPr>
    </w:lvl>
    <w:lvl w:ilvl="1" w:tplc="C6683B7A">
      <w:start w:val="1"/>
      <w:numFmt w:val="lowerLetter"/>
      <w:lvlText w:val="%2."/>
      <w:lvlJc w:val="left"/>
      <w:pPr>
        <w:ind w:left="1440" w:hanging="360"/>
      </w:pPr>
    </w:lvl>
    <w:lvl w:ilvl="2" w:tplc="2482E6F2">
      <w:start w:val="1"/>
      <w:numFmt w:val="lowerRoman"/>
      <w:lvlText w:val="%3."/>
      <w:lvlJc w:val="right"/>
      <w:pPr>
        <w:ind w:left="2160" w:hanging="180"/>
      </w:pPr>
    </w:lvl>
    <w:lvl w:ilvl="3" w:tplc="96FA7C8C">
      <w:start w:val="1"/>
      <w:numFmt w:val="decimal"/>
      <w:lvlText w:val="%4."/>
      <w:lvlJc w:val="left"/>
      <w:pPr>
        <w:ind w:left="2880" w:hanging="360"/>
      </w:pPr>
    </w:lvl>
    <w:lvl w:ilvl="4" w:tplc="66484696">
      <w:start w:val="1"/>
      <w:numFmt w:val="lowerLetter"/>
      <w:lvlText w:val="%5."/>
      <w:lvlJc w:val="left"/>
      <w:pPr>
        <w:ind w:left="3600" w:hanging="360"/>
      </w:pPr>
    </w:lvl>
    <w:lvl w:ilvl="5" w:tplc="3FB2E7AA">
      <w:start w:val="1"/>
      <w:numFmt w:val="lowerRoman"/>
      <w:lvlText w:val="%6."/>
      <w:lvlJc w:val="right"/>
      <w:pPr>
        <w:ind w:left="4320" w:hanging="180"/>
      </w:pPr>
    </w:lvl>
    <w:lvl w:ilvl="6" w:tplc="08CCED46">
      <w:start w:val="1"/>
      <w:numFmt w:val="decimal"/>
      <w:lvlText w:val="%7."/>
      <w:lvlJc w:val="left"/>
      <w:pPr>
        <w:ind w:left="5040" w:hanging="360"/>
      </w:pPr>
    </w:lvl>
    <w:lvl w:ilvl="7" w:tplc="388EECF4">
      <w:start w:val="1"/>
      <w:numFmt w:val="lowerLetter"/>
      <w:lvlText w:val="%8."/>
      <w:lvlJc w:val="left"/>
      <w:pPr>
        <w:ind w:left="5760" w:hanging="360"/>
      </w:pPr>
    </w:lvl>
    <w:lvl w:ilvl="8" w:tplc="12CC6DB0">
      <w:start w:val="1"/>
      <w:numFmt w:val="lowerRoman"/>
      <w:lvlText w:val="%9."/>
      <w:lvlJc w:val="right"/>
      <w:pPr>
        <w:ind w:left="6480" w:hanging="180"/>
      </w:pPr>
    </w:lvl>
  </w:abstractNum>
  <w:num w:numId="1" w16cid:durableId="1972513488">
    <w:abstractNumId w:val="9"/>
  </w:num>
  <w:num w:numId="2" w16cid:durableId="1461193491">
    <w:abstractNumId w:val="12"/>
  </w:num>
  <w:num w:numId="3" w16cid:durableId="1135559178">
    <w:abstractNumId w:val="13"/>
  </w:num>
  <w:num w:numId="4" w16cid:durableId="1776484860">
    <w:abstractNumId w:val="10"/>
  </w:num>
  <w:num w:numId="5" w16cid:durableId="1076242902">
    <w:abstractNumId w:val="8"/>
  </w:num>
  <w:num w:numId="6" w16cid:durableId="242185317">
    <w:abstractNumId w:val="6"/>
  </w:num>
  <w:num w:numId="7" w16cid:durableId="1601832308">
    <w:abstractNumId w:val="5"/>
  </w:num>
  <w:num w:numId="8" w16cid:durableId="981009187">
    <w:abstractNumId w:val="4"/>
  </w:num>
  <w:num w:numId="9" w16cid:durableId="283731775">
    <w:abstractNumId w:val="7"/>
  </w:num>
  <w:num w:numId="10" w16cid:durableId="203058075">
    <w:abstractNumId w:val="3"/>
  </w:num>
  <w:num w:numId="11" w16cid:durableId="1376079798">
    <w:abstractNumId w:val="2"/>
  </w:num>
  <w:num w:numId="12" w16cid:durableId="653221243">
    <w:abstractNumId w:val="1"/>
  </w:num>
  <w:num w:numId="13" w16cid:durableId="1624120126">
    <w:abstractNumId w:val="0"/>
  </w:num>
  <w:num w:numId="14" w16cid:durableId="1339769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F0"/>
    <w:rsid w:val="00007124"/>
    <w:rsid w:val="00011F73"/>
    <w:rsid w:val="00012728"/>
    <w:rsid w:val="00012C96"/>
    <w:rsid w:val="00014A09"/>
    <w:rsid w:val="00014BDE"/>
    <w:rsid w:val="0001571A"/>
    <w:rsid w:val="00017E3D"/>
    <w:rsid w:val="00022A93"/>
    <w:rsid w:val="000236D1"/>
    <w:rsid w:val="00023864"/>
    <w:rsid w:val="00030DEB"/>
    <w:rsid w:val="00034616"/>
    <w:rsid w:val="00044380"/>
    <w:rsid w:val="00046F0D"/>
    <w:rsid w:val="000546B1"/>
    <w:rsid w:val="0005550B"/>
    <w:rsid w:val="0005672F"/>
    <w:rsid w:val="0006062B"/>
    <w:rsid w:val="0006063C"/>
    <w:rsid w:val="000701A3"/>
    <w:rsid w:val="00070426"/>
    <w:rsid w:val="0007156B"/>
    <w:rsid w:val="0007612B"/>
    <w:rsid w:val="00080AA2"/>
    <w:rsid w:val="000925A6"/>
    <w:rsid w:val="00094032"/>
    <w:rsid w:val="00095561"/>
    <w:rsid w:val="000A189F"/>
    <w:rsid w:val="000A6CC3"/>
    <w:rsid w:val="000D15DB"/>
    <w:rsid w:val="000D5695"/>
    <w:rsid w:val="000D7D93"/>
    <w:rsid w:val="000E49CB"/>
    <w:rsid w:val="000F0336"/>
    <w:rsid w:val="00110872"/>
    <w:rsid w:val="001133EA"/>
    <w:rsid w:val="00116DD9"/>
    <w:rsid w:val="0011748A"/>
    <w:rsid w:val="00117A53"/>
    <w:rsid w:val="00125BFC"/>
    <w:rsid w:val="00133C78"/>
    <w:rsid w:val="0013456B"/>
    <w:rsid w:val="00136FB0"/>
    <w:rsid w:val="0013735F"/>
    <w:rsid w:val="00140D16"/>
    <w:rsid w:val="00141664"/>
    <w:rsid w:val="0015074B"/>
    <w:rsid w:val="00150B58"/>
    <w:rsid w:val="00151EDE"/>
    <w:rsid w:val="001545FA"/>
    <w:rsid w:val="00164602"/>
    <w:rsid w:val="00165BF8"/>
    <w:rsid w:val="00170564"/>
    <w:rsid w:val="00170AD0"/>
    <w:rsid w:val="00193E69"/>
    <w:rsid w:val="001A17A1"/>
    <w:rsid w:val="001B12A7"/>
    <w:rsid w:val="001B2532"/>
    <w:rsid w:val="001B5C64"/>
    <w:rsid w:val="001C15D8"/>
    <w:rsid w:val="001C1F4F"/>
    <w:rsid w:val="001C330B"/>
    <w:rsid w:val="001C68D1"/>
    <w:rsid w:val="001D0A74"/>
    <w:rsid w:val="001D3A71"/>
    <w:rsid w:val="001D4D02"/>
    <w:rsid w:val="001D543F"/>
    <w:rsid w:val="001D7A79"/>
    <w:rsid w:val="001E2BE5"/>
    <w:rsid w:val="001E4C9E"/>
    <w:rsid w:val="001F0086"/>
    <w:rsid w:val="001F5B01"/>
    <w:rsid w:val="001F7E16"/>
    <w:rsid w:val="00200148"/>
    <w:rsid w:val="0020132F"/>
    <w:rsid w:val="002024A6"/>
    <w:rsid w:val="0020251E"/>
    <w:rsid w:val="002042CF"/>
    <w:rsid w:val="002044D3"/>
    <w:rsid w:val="00205883"/>
    <w:rsid w:val="0020607F"/>
    <w:rsid w:val="00206BA5"/>
    <w:rsid w:val="00220E33"/>
    <w:rsid w:val="00222AB7"/>
    <w:rsid w:val="002240ED"/>
    <w:rsid w:val="00225FF2"/>
    <w:rsid w:val="00230DD7"/>
    <w:rsid w:val="00232560"/>
    <w:rsid w:val="00240965"/>
    <w:rsid w:val="002418BB"/>
    <w:rsid w:val="00250E9B"/>
    <w:rsid w:val="0025401E"/>
    <w:rsid w:val="0026301A"/>
    <w:rsid w:val="00266C70"/>
    <w:rsid w:val="00270B8D"/>
    <w:rsid w:val="002747D0"/>
    <w:rsid w:val="00283B0B"/>
    <w:rsid w:val="002846DB"/>
    <w:rsid w:val="00286D0D"/>
    <w:rsid w:val="002934F8"/>
    <w:rsid w:val="0029639D"/>
    <w:rsid w:val="0029694B"/>
    <w:rsid w:val="002A1935"/>
    <w:rsid w:val="002A70AC"/>
    <w:rsid w:val="002B65DE"/>
    <w:rsid w:val="002E4B41"/>
    <w:rsid w:val="002E4F88"/>
    <w:rsid w:val="002F46BB"/>
    <w:rsid w:val="002F4D30"/>
    <w:rsid w:val="002F7A9C"/>
    <w:rsid w:val="00301497"/>
    <w:rsid w:val="00303BA9"/>
    <w:rsid w:val="0030581C"/>
    <w:rsid w:val="00306E55"/>
    <w:rsid w:val="00316D20"/>
    <w:rsid w:val="00317A56"/>
    <w:rsid w:val="003222D1"/>
    <w:rsid w:val="0032497D"/>
    <w:rsid w:val="00326F90"/>
    <w:rsid w:val="003311A7"/>
    <w:rsid w:val="003351EA"/>
    <w:rsid w:val="00345BC6"/>
    <w:rsid w:val="00345FCC"/>
    <w:rsid w:val="0035012C"/>
    <w:rsid w:val="0035378F"/>
    <w:rsid w:val="0035454D"/>
    <w:rsid w:val="003638C8"/>
    <w:rsid w:val="00364251"/>
    <w:rsid w:val="00375B8F"/>
    <w:rsid w:val="003804A4"/>
    <w:rsid w:val="00380D76"/>
    <w:rsid w:val="00384081"/>
    <w:rsid w:val="00384A49"/>
    <w:rsid w:val="003A0575"/>
    <w:rsid w:val="003B047E"/>
    <w:rsid w:val="003B371B"/>
    <w:rsid w:val="003B5F89"/>
    <w:rsid w:val="003C2D76"/>
    <w:rsid w:val="003C4AF6"/>
    <w:rsid w:val="003C69B9"/>
    <w:rsid w:val="003D04BA"/>
    <w:rsid w:val="003D1930"/>
    <w:rsid w:val="003D495C"/>
    <w:rsid w:val="003D6104"/>
    <w:rsid w:val="003E4B0C"/>
    <w:rsid w:val="003F7A35"/>
    <w:rsid w:val="0040189B"/>
    <w:rsid w:val="00402843"/>
    <w:rsid w:val="00411E8D"/>
    <w:rsid w:val="00420611"/>
    <w:rsid w:val="00423E6E"/>
    <w:rsid w:val="004449AF"/>
    <w:rsid w:val="004459F4"/>
    <w:rsid w:val="004545A5"/>
    <w:rsid w:val="004673C1"/>
    <w:rsid w:val="00473304"/>
    <w:rsid w:val="00475409"/>
    <w:rsid w:val="004759AA"/>
    <w:rsid w:val="00481035"/>
    <w:rsid w:val="00481F6A"/>
    <w:rsid w:val="00482A8B"/>
    <w:rsid w:val="004861EE"/>
    <w:rsid w:val="004918D3"/>
    <w:rsid w:val="00492036"/>
    <w:rsid w:val="004A5EA5"/>
    <w:rsid w:val="004B22C1"/>
    <w:rsid w:val="004B3186"/>
    <w:rsid w:val="004C5F56"/>
    <w:rsid w:val="004E4E2C"/>
    <w:rsid w:val="00506897"/>
    <w:rsid w:val="0051020C"/>
    <w:rsid w:val="005113A4"/>
    <w:rsid w:val="00512162"/>
    <w:rsid w:val="005134E6"/>
    <w:rsid w:val="005140A1"/>
    <w:rsid w:val="005154E3"/>
    <w:rsid w:val="00516807"/>
    <w:rsid w:val="0052055B"/>
    <w:rsid w:val="005222E4"/>
    <w:rsid w:val="00522B7C"/>
    <w:rsid w:val="005372A7"/>
    <w:rsid w:val="00542191"/>
    <w:rsid w:val="00545544"/>
    <w:rsid w:val="00545966"/>
    <w:rsid w:val="00554481"/>
    <w:rsid w:val="00555EEE"/>
    <w:rsid w:val="0055755C"/>
    <w:rsid w:val="00563BA3"/>
    <w:rsid w:val="005647CF"/>
    <w:rsid w:val="00564DCE"/>
    <w:rsid w:val="00565318"/>
    <w:rsid w:val="00565F12"/>
    <w:rsid w:val="00570076"/>
    <w:rsid w:val="00571ACF"/>
    <w:rsid w:val="00574B3D"/>
    <w:rsid w:val="0057605A"/>
    <w:rsid w:val="005779C8"/>
    <w:rsid w:val="00577E84"/>
    <w:rsid w:val="00586E01"/>
    <w:rsid w:val="005A1E85"/>
    <w:rsid w:val="005A24D6"/>
    <w:rsid w:val="005B3899"/>
    <w:rsid w:val="005B6012"/>
    <w:rsid w:val="005C36F3"/>
    <w:rsid w:val="005E68B5"/>
    <w:rsid w:val="005F715E"/>
    <w:rsid w:val="005F799B"/>
    <w:rsid w:val="0060032E"/>
    <w:rsid w:val="006062DA"/>
    <w:rsid w:val="006071A2"/>
    <w:rsid w:val="00614123"/>
    <w:rsid w:val="006142D2"/>
    <w:rsid w:val="00616C81"/>
    <w:rsid w:val="00620717"/>
    <w:rsid w:val="00621ED9"/>
    <w:rsid w:val="00624ECE"/>
    <w:rsid w:val="006258F1"/>
    <w:rsid w:val="0063130F"/>
    <w:rsid w:val="00635116"/>
    <w:rsid w:val="00635920"/>
    <w:rsid w:val="006402C1"/>
    <w:rsid w:val="00641C0D"/>
    <w:rsid w:val="00651CD9"/>
    <w:rsid w:val="00652AAB"/>
    <w:rsid w:val="00660E04"/>
    <w:rsid w:val="00661F4E"/>
    <w:rsid w:val="00661FC3"/>
    <w:rsid w:val="00662820"/>
    <w:rsid w:val="00666B5C"/>
    <w:rsid w:val="00672C36"/>
    <w:rsid w:val="0067495F"/>
    <w:rsid w:val="00675988"/>
    <w:rsid w:val="0067677E"/>
    <w:rsid w:val="00680C33"/>
    <w:rsid w:val="006A1ECA"/>
    <w:rsid w:val="006A7D72"/>
    <w:rsid w:val="006B3143"/>
    <w:rsid w:val="006B366E"/>
    <w:rsid w:val="006B57C3"/>
    <w:rsid w:val="006B5E8D"/>
    <w:rsid w:val="006C6DAA"/>
    <w:rsid w:val="006D07BF"/>
    <w:rsid w:val="006D4B76"/>
    <w:rsid w:val="006D5842"/>
    <w:rsid w:val="006D73AD"/>
    <w:rsid w:val="006E2D7C"/>
    <w:rsid w:val="006E5462"/>
    <w:rsid w:val="006E63FF"/>
    <w:rsid w:val="006E6811"/>
    <w:rsid w:val="006F1BF8"/>
    <w:rsid w:val="006F211B"/>
    <w:rsid w:val="006F46BF"/>
    <w:rsid w:val="006F4D2C"/>
    <w:rsid w:val="006F6022"/>
    <w:rsid w:val="00704472"/>
    <w:rsid w:val="00710547"/>
    <w:rsid w:val="00714167"/>
    <w:rsid w:val="007151D8"/>
    <w:rsid w:val="00735849"/>
    <w:rsid w:val="0074525B"/>
    <w:rsid w:val="00747DC8"/>
    <w:rsid w:val="00754701"/>
    <w:rsid w:val="007621F3"/>
    <w:rsid w:val="0076790E"/>
    <w:rsid w:val="00783FB1"/>
    <w:rsid w:val="007871F7"/>
    <w:rsid w:val="007939E3"/>
    <w:rsid w:val="007A509F"/>
    <w:rsid w:val="007B1F13"/>
    <w:rsid w:val="007C022F"/>
    <w:rsid w:val="007C0ABF"/>
    <w:rsid w:val="007C4118"/>
    <w:rsid w:val="007C7F0A"/>
    <w:rsid w:val="007D0259"/>
    <w:rsid w:val="007D6092"/>
    <w:rsid w:val="007E07E1"/>
    <w:rsid w:val="007E0B27"/>
    <w:rsid w:val="007E7483"/>
    <w:rsid w:val="008027EC"/>
    <w:rsid w:val="008043E6"/>
    <w:rsid w:val="00805BB8"/>
    <w:rsid w:val="0080659E"/>
    <w:rsid w:val="00815424"/>
    <w:rsid w:val="008179DA"/>
    <w:rsid w:val="00821FE1"/>
    <w:rsid w:val="00824DDE"/>
    <w:rsid w:val="00827972"/>
    <w:rsid w:val="00827FEB"/>
    <w:rsid w:val="00833E29"/>
    <w:rsid w:val="00842D6E"/>
    <w:rsid w:val="0084481E"/>
    <w:rsid w:val="00844BA4"/>
    <w:rsid w:val="00852D31"/>
    <w:rsid w:val="008547CF"/>
    <w:rsid w:val="00856D33"/>
    <w:rsid w:val="00863B25"/>
    <w:rsid w:val="0087265D"/>
    <w:rsid w:val="008734A9"/>
    <w:rsid w:val="00875DCF"/>
    <w:rsid w:val="00894017"/>
    <w:rsid w:val="00897668"/>
    <w:rsid w:val="008A060C"/>
    <w:rsid w:val="008A3168"/>
    <w:rsid w:val="008B07D1"/>
    <w:rsid w:val="008B16D0"/>
    <w:rsid w:val="008C4473"/>
    <w:rsid w:val="008C46AA"/>
    <w:rsid w:val="008D1D07"/>
    <w:rsid w:val="008D2C56"/>
    <w:rsid w:val="008E0010"/>
    <w:rsid w:val="008E3A18"/>
    <w:rsid w:val="00902B47"/>
    <w:rsid w:val="0091338D"/>
    <w:rsid w:val="009148C8"/>
    <w:rsid w:val="009200EB"/>
    <w:rsid w:val="00925623"/>
    <w:rsid w:val="00933D80"/>
    <w:rsid w:val="009410E9"/>
    <w:rsid w:val="00946774"/>
    <w:rsid w:val="0095230F"/>
    <w:rsid w:val="0095433B"/>
    <w:rsid w:val="009603DC"/>
    <w:rsid w:val="00961AB7"/>
    <w:rsid w:val="009650FD"/>
    <w:rsid w:val="00967F03"/>
    <w:rsid w:val="009715C3"/>
    <w:rsid w:val="009870DF"/>
    <w:rsid w:val="00990126"/>
    <w:rsid w:val="00993453"/>
    <w:rsid w:val="0099573E"/>
    <w:rsid w:val="009A0FAD"/>
    <w:rsid w:val="009B19BA"/>
    <w:rsid w:val="009B28FF"/>
    <w:rsid w:val="009B3C71"/>
    <w:rsid w:val="009B5CED"/>
    <w:rsid w:val="009C08E3"/>
    <w:rsid w:val="009C464E"/>
    <w:rsid w:val="009C5C59"/>
    <w:rsid w:val="009D2BB2"/>
    <w:rsid w:val="009D342C"/>
    <w:rsid w:val="009D7F9B"/>
    <w:rsid w:val="009E5561"/>
    <w:rsid w:val="009F5CAC"/>
    <w:rsid w:val="00A011E8"/>
    <w:rsid w:val="00A015C4"/>
    <w:rsid w:val="00A12891"/>
    <w:rsid w:val="00A13B18"/>
    <w:rsid w:val="00A1723F"/>
    <w:rsid w:val="00A21ADB"/>
    <w:rsid w:val="00A251AF"/>
    <w:rsid w:val="00A2618E"/>
    <w:rsid w:val="00A26E3F"/>
    <w:rsid w:val="00A31EF7"/>
    <w:rsid w:val="00A37542"/>
    <w:rsid w:val="00A42738"/>
    <w:rsid w:val="00A444DF"/>
    <w:rsid w:val="00A45199"/>
    <w:rsid w:val="00A561C9"/>
    <w:rsid w:val="00A56B26"/>
    <w:rsid w:val="00A65189"/>
    <w:rsid w:val="00A73A31"/>
    <w:rsid w:val="00A75DCD"/>
    <w:rsid w:val="00A773E0"/>
    <w:rsid w:val="00A80EE4"/>
    <w:rsid w:val="00A85EDC"/>
    <w:rsid w:val="00A862DC"/>
    <w:rsid w:val="00A86494"/>
    <w:rsid w:val="00A86520"/>
    <w:rsid w:val="00A95B6E"/>
    <w:rsid w:val="00A9638B"/>
    <w:rsid w:val="00A973D5"/>
    <w:rsid w:val="00AA1D8D"/>
    <w:rsid w:val="00AA3954"/>
    <w:rsid w:val="00AA5C18"/>
    <w:rsid w:val="00AA64BE"/>
    <w:rsid w:val="00AB01A3"/>
    <w:rsid w:val="00AB08A1"/>
    <w:rsid w:val="00AB3F9D"/>
    <w:rsid w:val="00AC7193"/>
    <w:rsid w:val="00AD3E6F"/>
    <w:rsid w:val="00AD52C0"/>
    <w:rsid w:val="00AD657D"/>
    <w:rsid w:val="00AD6940"/>
    <w:rsid w:val="00AD71BE"/>
    <w:rsid w:val="00B115B0"/>
    <w:rsid w:val="00B11B4B"/>
    <w:rsid w:val="00B1775A"/>
    <w:rsid w:val="00B24074"/>
    <w:rsid w:val="00B251E7"/>
    <w:rsid w:val="00B31318"/>
    <w:rsid w:val="00B3237F"/>
    <w:rsid w:val="00B4093F"/>
    <w:rsid w:val="00B451F9"/>
    <w:rsid w:val="00B47730"/>
    <w:rsid w:val="00B51A52"/>
    <w:rsid w:val="00B5554B"/>
    <w:rsid w:val="00B56EA4"/>
    <w:rsid w:val="00B63E19"/>
    <w:rsid w:val="00B66BAF"/>
    <w:rsid w:val="00B67930"/>
    <w:rsid w:val="00B82924"/>
    <w:rsid w:val="00B84890"/>
    <w:rsid w:val="00B86F03"/>
    <w:rsid w:val="00B87F05"/>
    <w:rsid w:val="00B9684F"/>
    <w:rsid w:val="00B97447"/>
    <w:rsid w:val="00BB63F8"/>
    <w:rsid w:val="00BC1AF1"/>
    <w:rsid w:val="00BD338C"/>
    <w:rsid w:val="00BD34CE"/>
    <w:rsid w:val="00BD44E8"/>
    <w:rsid w:val="00BD640E"/>
    <w:rsid w:val="00BE020E"/>
    <w:rsid w:val="00BE450E"/>
    <w:rsid w:val="00BE484B"/>
    <w:rsid w:val="00BF312C"/>
    <w:rsid w:val="00BF6B01"/>
    <w:rsid w:val="00C0238F"/>
    <w:rsid w:val="00C11215"/>
    <w:rsid w:val="00C11430"/>
    <w:rsid w:val="00C20347"/>
    <w:rsid w:val="00C3038C"/>
    <w:rsid w:val="00C35981"/>
    <w:rsid w:val="00C372FF"/>
    <w:rsid w:val="00C40759"/>
    <w:rsid w:val="00C409C3"/>
    <w:rsid w:val="00C4612E"/>
    <w:rsid w:val="00C50FC5"/>
    <w:rsid w:val="00C55114"/>
    <w:rsid w:val="00C64397"/>
    <w:rsid w:val="00C65796"/>
    <w:rsid w:val="00C662B9"/>
    <w:rsid w:val="00C76A46"/>
    <w:rsid w:val="00C836DC"/>
    <w:rsid w:val="00C87C97"/>
    <w:rsid w:val="00C9065B"/>
    <w:rsid w:val="00C9695C"/>
    <w:rsid w:val="00CA2889"/>
    <w:rsid w:val="00CA4DAE"/>
    <w:rsid w:val="00CB0664"/>
    <w:rsid w:val="00CB2206"/>
    <w:rsid w:val="00CB3F78"/>
    <w:rsid w:val="00CB7AF2"/>
    <w:rsid w:val="00CC05C5"/>
    <w:rsid w:val="00CC168C"/>
    <w:rsid w:val="00CC6736"/>
    <w:rsid w:val="00CD7A09"/>
    <w:rsid w:val="00CE274D"/>
    <w:rsid w:val="00CF3589"/>
    <w:rsid w:val="00CF3985"/>
    <w:rsid w:val="00D0295D"/>
    <w:rsid w:val="00D14F11"/>
    <w:rsid w:val="00D14F3A"/>
    <w:rsid w:val="00D20402"/>
    <w:rsid w:val="00D22AAE"/>
    <w:rsid w:val="00D31295"/>
    <w:rsid w:val="00D347A7"/>
    <w:rsid w:val="00D35E8D"/>
    <w:rsid w:val="00D36042"/>
    <w:rsid w:val="00D37BFA"/>
    <w:rsid w:val="00D37ED3"/>
    <w:rsid w:val="00D44AC3"/>
    <w:rsid w:val="00D502AE"/>
    <w:rsid w:val="00D51CE8"/>
    <w:rsid w:val="00D542A2"/>
    <w:rsid w:val="00D66DB6"/>
    <w:rsid w:val="00D709BD"/>
    <w:rsid w:val="00D71123"/>
    <w:rsid w:val="00D82108"/>
    <w:rsid w:val="00D97C3A"/>
    <w:rsid w:val="00DD1E12"/>
    <w:rsid w:val="00DD7185"/>
    <w:rsid w:val="00DE67D5"/>
    <w:rsid w:val="00E10F03"/>
    <w:rsid w:val="00E21F84"/>
    <w:rsid w:val="00E30B98"/>
    <w:rsid w:val="00E35977"/>
    <w:rsid w:val="00E402D5"/>
    <w:rsid w:val="00E40576"/>
    <w:rsid w:val="00E44785"/>
    <w:rsid w:val="00E50082"/>
    <w:rsid w:val="00E55F0C"/>
    <w:rsid w:val="00E615E9"/>
    <w:rsid w:val="00E71074"/>
    <w:rsid w:val="00E75141"/>
    <w:rsid w:val="00E77DD1"/>
    <w:rsid w:val="00E80994"/>
    <w:rsid w:val="00E80D59"/>
    <w:rsid w:val="00E8734A"/>
    <w:rsid w:val="00E87A99"/>
    <w:rsid w:val="00E91F46"/>
    <w:rsid w:val="00E93820"/>
    <w:rsid w:val="00EA74D4"/>
    <w:rsid w:val="00EB0611"/>
    <w:rsid w:val="00EB61A7"/>
    <w:rsid w:val="00EC0B82"/>
    <w:rsid w:val="00ED1FF8"/>
    <w:rsid w:val="00ED4E59"/>
    <w:rsid w:val="00ED7A1C"/>
    <w:rsid w:val="00EE0533"/>
    <w:rsid w:val="00EE0631"/>
    <w:rsid w:val="00EE35B5"/>
    <w:rsid w:val="00EF38E8"/>
    <w:rsid w:val="00EF6B6A"/>
    <w:rsid w:val="00F00159"/>
    <w:rsid w:val="00F00F03"/>
    <w:rsid w:val="00F01649"/>
    <w:rsid w:val="00F04463"/>
    <w:rsid w:val="00F04C45"/>
    <w:rsid w:val="00F05C11"/>
    <w:rsid w:val="00F20757"/>
    <w:rsid w:val="00F24EF5"/>
    <w:rsid w:val="00F25780"/>
    <w:rsid w:val="00F32860"/>
    <w:rsid w:val="00F33989"/>
    <w:rsid w:val="00F369F3"/>
    <w:rsid w:val="00F369F5"/>
    <w:rsid w:val="00F462E9"/>
    <w:rsid w:val="00F46415"/>
    <w:rsid w:val="00F50719"/>
    <w:rsid w:val="00F60FBC"/>
    <w:rsid w:val="00F613FB"/>
    <w:rsid w:val="00F67407"/>
    <w:rsid w:val="00F758E4"/>
    <w:rsid w:val="00F76104"/>
    <w:rsid w:val="00F82F17"/>
    <w:rsid w:val="00F85FFB"/>
    <w:rsid w:val="00F878B7"/>
    <w:rsid w:val="00F92C49"/>
    <w:rsid w:val="00FA5CB5"/>
    <w:rsid w:val="00FB1ADD"/>
    <w:rsid w:val="00FB37AB"/>
    <w:rsid w:val="00FB46E4"/>
    <w:rsid w:val="00FB62C0"/>
    <w:rsid w:val="00FC2737"/>
    <w:rsid w:val="00FC693F"/>
    <w:rsid w:val="00FC6B1F"/>
    <w:rsid w:val="00FE0813"/>
    <w:rsid w:val="00FE417A"/>
    <w:rsid w:val="00FE4DB0"/>
    <w:rsid w:val="00FE7F45"/>
    <w:rsid w:val="00FF0554"/>
    <w:rsid w:val="00FF5F35"/>
    <w:rsid w:val="00FF7AF7"/>
    <w:rsid w:val="01BBA265"/>
    <w:rsid w:val="0538B598"/>
    <w:rsid w:val="05AF707D"/>
    <w:rsid w:val="061EA6C5"/>
    <w:rsid w:val="0AEC336A"/>
    <w:rsid w:val="0E462610"/>
    <w:rsid w:val="10133AA2"/>
    <w:rsid w:val="10541449"/>
    <w:rsid w:val="106DD343"/>
    <w:rsid w:val="10F36EC6"/>
    <w:rsid w:val="16A9F6BE"/>
    <w:rsid w:val="18C3113A"/>
    <w:rsid w:val="1BC84E7B"/>
    <w:rsid w:val="1BCE2C70"/>
    <w:rsid w:val="1C8D5088"/>
    <w:rsid w:val="1CA84297"/>
    <w:rsid w:val="1D44C0FF"/>
    <w:rsid w:val="221D91D1"/>
    <w:rsid w:val="2268A200"/>
    <w:rsid w:val="23DF1E00"/>
    <w:rsid w:val="2E8BCA86"/>
    <w:rsid w:val="30DDBD7D"/>
    <w:rsid w:val="32CBB80B"/>
    <w:rsid w:val="36B1F97D"/>
    <w:rsid w:val="3BD37AC4"/>
    <w:rsid w:val="3C3CFC75"/>
    <w:rsid w:val="3DC49928"/>
    <w:rsid w:val="3E1A3A60"/>
    <w:rsid w:val="3E8F4B09"/>
    <w:rsid w:val="44766CF3"/>
    <w:rsid w:val="45109C37"/>
    <w:rsid w:val="45CFA866"/>
    <w:rsid w:val="4628C31A"/>
    <w:rsid w:val="46DC4437"/>
    <w:rsid w:val="47AFDAD4"/>
    <w:rsid w:val="49A2EC83"/>
    <w:rsid w:val="4AA238C5"/>
    <w:rsid w:val="4BDE3B09"/>
    <w:rsid w:val="5084B1AC"/>
    <w:rsid w:val="50C1A2F4"/>
    <w:rsid w:val="533B9AB4"/>
    <w:rsid w:val="53508C96"/>
    <w:rsid w:val="555F676E"/>
    <w:rsid w:val="56A4D5F5"/>
    <w:rsid w:val="58FF1FA9"/>
    <w:rsid w:val="5AA3895C"/>
    <w:rsid w:val="5D93D7A3"/>
    <w:rsid w:val="5F06573D"/>
    <w:rsid w:val="6204F6CE"/>
    <w:rsid w:val="62CAB555"/>
    <w:rsid w:val="63EF7988"/>
    <w:rsid w:val="6631615C"/>
    <w:rsid w:val="6D5C55EE"/>
    <w:rsid w:val="6F6D1C19"/>
    <w:rsid w:val="6FE74535"/>
    <w:rsid w:val="70D7B8F9"/>
    <w:rsid w:val="71DC2A84"/>
    <w:rsid w:val="735E6288"/>
    <w:rsid w:val="75CB25EE"/>
    <w:rsid w:val="76A5842F"/>
    <w:rsid w:val="771F562E"/>
    <w:rsid w:val="772C9E47"/>
    <w:rsid w:val="79BF07F3"/>
    <w:rsid w:val="7A8E88D6"/>
    <w:rsid w:val="7DD226B1"/>
    <w:rsid w:val="7FDD4D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B80C7"/>
  <w14:defaultImageDpi w14:val="300"/>
  <w15:docId w15:val="{BBFDC97B-9E83-4908-BB72-1DC5C90B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52" w:lineRule="auto"/>
    </w:pPr>
    <w:rPr>
      <w:rFonts w:ascii="Arial" w:hAnsi="Arial"/>
      <w:color w:val="20202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hAnsiTheme="majorHAnsi" w:eastAsiaTheme="majorEastAsia"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hAnsiTheme="majorHAnsi" w:eastAsiaTheme="majorEastAsia"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00000"/>
      <w:sz w:val="26"/>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hAnsiTheme="majorHAnsi" w:eastAsiaTheme="majorEastAsia" w:cstheme="majorBidi"/>
      <w:b/>
      <w:color w:val="000000"/>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Arial" w:hAnsi="Arial"/>
      <w:color w:val="20202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571A"/>
    <w:rPr>
      <w:b/>
      <w:bCs/>
    </w:rPr>
  </w:style>
  <w:style w:type="character" w:styleId="CommentSubjectChar" w:customStyle="1">
    <w:name w:val="Comment Subject Char"/>
    <w:basedOn w:val="CommentTextChar"/>
    <w:link w:val="CommentSubject"/>
    <w:uiPriority w:val="99"/>
    <w:semiHidden/>
    <w:rsid w:val="0001571A"/>
    <w:rPr>
      <w:rFonts w:ascii="Arial" w:hAnsi="Arial"/>
      <w:b/>
      <w:bCs/>
      <w:color w:val="202020"/>
      <w:sz w:val="20"/>
      <w:szCs w:val="20"/>
    </w:rPr>
  </w:style>
  <w:style w:type="character" w:styleId="Hyperlink">
    <w:name w:val="Hyperlink"/>
    <w:basedOn w:val="DefaultParagraphFont"/>
    <w:uiPriority w:val="99"/>
    <w:unhideWhenUsed/>
    <w:rsid w:val="000D7D93"/>
    <w:rPr>
      <w:color w:val="0000FF" w:themeColor="hyperlink"/>
      <w:u w:val="single"/>
    </w:rPr>
  </w:style>
  <w:style w:type="character" w:styleId="UnresolvedMention">
    <w:name w:val="Unresolved Mention"/>
    <w:basedOn w:val="DefaultParagraphFont"/>
    <w:uiPriority w:val="99"/>
    <w:semiHidden/>
    <w:unhideWhenUsed/>
    <w:rsid w:val="000D7D93"/>
    <w:rPr>
      <w:color w:val="605E5C"/>
      <w:shd w:val="clear" w:color="auto" w:fill="E1DFDD"/>
    </w:rPr>
  </w:style>
  <w:style w:type="table" w:styleId="PlainTable1">
    <w:name w:val="Plain Table 1"/>
    <w:basedOn w:val="TableNormal"/>
    <w:uiPriority w:val="41"/>
    <w:rsid w:val="00624EC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F46415"/>
    <w:rPr>
      <w:rFonts w:ascii="Courier New" w:hAnsi="Courier New" w:eastAsia="Times New Roman" w:cs="Courier New"/>
      <w:sz w:val="20"/>
      <w:szCs w:val="20"/>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aclanthology.org/2026.eacl-short.10/"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zenodo.org/records/7449056" TargetMode="Externa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yperlink" Target="https://github.com/IBM/Project_CodeNet"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github.com/taisazero/mcminer"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data.mendeley.com/datasets/n77t7z9zcr/1" TargetMode="External" Id="rId22" /><Relationship Type="http://schemas.microsoft.com/office/2020/10/relationships/intelligence" Target="intelligence2.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2914C6E4F7AC49B32D6AA701FB41D9" ma:contentTypeVersion="5" ma:contentTypeDescription="Create a new document." ma:contentTypeScope="" ma:versionID="ee58aa52f58ed082a157b17b76b30d21">
  <xsd:schema xmlns:xsd="http://www.w3.org/2001/XMLSchema" xmlns:xs="http://www.w3.org/2001/XMLSchema" xmlns:p="http://schemas.microsoft.com/office/2006/metadata/properties" xmlns:ns3="454973ff-e89b-4714-8b88-68e743232f48" targetNamespace="http://schemas.microsoft.com/office/2006/metadata/properties" ma:root="true" ma:fieldsID="15e06a2bf7a1dd076ec808e25e4b6144" ns3:_="">
    <xsd:import namespace="454973ff-e89b-4714-8b88-68e743232f4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4973ff-e89b-4714-8b88-68e743232f4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54973ff-e89b-4714-8b88-68e743232f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F56096-7FA3-46C3-9A40-51AF197092FD}">
  <ds:schemaRefs>
    <ds:schemaRef ds:uri="http://schemas.microsoft.com/sharepoint/v3/contenttype/forms"/>
  </ds:schemaRefs>
</ds:datastoreItem>
</file>

<file path=customXml/itemProps3.xml><?xml version="1.0" encoding="utf-8"?>
<ds:datastoreItem xmlns:ds="http://schemas.openxmlformats.org/officeDocument/2006/customXml" ds:itemID="{7417EECF-AA3E-4C76-A8DF-40D97CA184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4973ff-e89b-4714-8b88-68e743232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4345E1-5DCA-4C2C-B59A-02805A0A48F1}">
  <ds:schemaRefs>
    <ds:schemaRef ds:uri="http://schemas.microsoft.com/office/2006/metadata/properties"/>
    <ds:schemaRef ds:uri="http://schemas.microsoft.com/office/infopath/2007/PartnerControls"/>
    <ds:schemaRef ds:uri="454973ff-e89b-4714-8b88-68e743232f4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FYP 1 Mid Student Evidence Worksheet</dc:title>
  <dc:subject>FYP-1 mid supervisory evaluation</dc:subject>
  <dc:creator>FAST NUCES Islamabad</dc:creator>
  <keywords/>
  <dc:description>generated by python-docx</dc:description>
  <lastModifiedBy>Guest User</lastModifiedBy>
  <revision>243</revision>
  <dcterms:created xsi:type="dcterms:W3CDTF">2026-10-11T01:01:00.0000000Z</dcterms:created>
  <dcterms:modified xsi:type="dcterms:W3CDTF">2026-10-10T18:25:59.3612853Z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0x010100D52914C6E4F7AC49B32D6AA701FB41D9</vt:lpwstr>
  </property>
</Properties>
</file>